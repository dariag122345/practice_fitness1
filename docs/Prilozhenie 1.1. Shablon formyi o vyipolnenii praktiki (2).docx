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3DAD" w14:textId="377F25DB" w:rsidR="00CA1527" w:rsidRPr="00CB491B" w:rsidRDefault="00CB491B" w:rsidP="00CB491B">
      <w:pPr>
        <w:spacing w:after="0" w:line="259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ОТЧЕТ О</w:t>
      </w:r>
      <w:r w:rsidR="00153694" w:rsidRPr="00CB491B">
        <w:rPr>
          <w:rFonts w:ascii="Times New Roman" w:hAnsi="Times New Roman" w:cs="Times New Roman"/>
          <w:b/>
          <w:sz w:val="30"/>
          <w:lang w:val="ru-RU"/>
        </w:rPr>
        <w:t xml:space="preserve"> ВЫПОЛНЕНИИ ПРОИЗВОДСТВЕННОЙ ПРАКТИКИ</w:t>
      </w:r>
    </w:p>
    <w:p w14:paraId="66B9FCF2" w14:textId="77777777" w:rsidR="00CA1527" w:rsidRPr="00CB491B" w:rsidRDefault="00153694" w:rsidP="00CB491B">
      <w:pPr>
        <w:spacing w:after="0" w:line="259" w:lineRule="auto"/>
        <w:jc w:val="center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b/>
          <w:sz w:val="22"/>
          <w:lang w:val="ru-RU"/>
        </w:rPr>
        <w:t>ПМ.02 «Настройка и обеспечение работоспособности программных и аппаратных средств устройств инфокоммуникационных систем»</w:t>
      </w:r>
    </w:p>
    <w:p w14:paraId="0829CDB9" w14:textId="77777777" w:rsidR="00CA1527" w:rsidRPr="00CB491B" w:rsidRDefault="00153694" w:rsidP="00CB491B">
      <w:pPr>
        <w:spacing w:after="0" w:line="259" w:lineRule="auto"/>
        <w:jc w:val="center"/>
        <w:rPr>
          <w:rFonts w:ascii="Times New Roman" w:hAnsi="Times New Roman" w:cs="Times New Roman"/>
        </w:rPr>
      </w:pPr>
      <w:r w:rsidRPr="00CB491B">
        <w:rPr>
          <w:rFonts w:ascii="Times New Roman" w:hAnsi="Times New Roman" w:cs="Times New Roman"/>
        </w:rPr>
        <w:t>Профессия 09.01.05 Оператор технической поддержки</w:t>
      </w:r>
    </w:p>
    <w:p w14:paraId="46C5E4B5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CB491B" w14:paraId="2BD85D6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3DDEE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Обучающийся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5B5B3" w14:textId="7C23DC29" w:rsidR="00CA1527" w:rsidRPr="00064CE9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064CE9">
              <w:rPr>
                <w:rFonts w:ascii="Times New Roman" w:hAnsi="Times New Roman" w:cs="Times New Roman"/>
                <w:lang w:val="ru-RU"/>
              </w:rPr>
              <w:t>Плёнкина Дарья Валерьевна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CB491B" w14:paraId="67A1E45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34BC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EB63C" w14:textId="5C69B1F0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064CE9">
              <w:rPr>
                <w:rFonts w:ascii="Times New Roman" w:hAnsi="Times New Roman" w:cs="Times New Roman"/>
              </w:rPr>
              <w:t>VDKO-112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CB491B" w14:paraId="03BB00F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3DC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Образовательная организация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B341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НАЗВАНИЕ ОБРАЗОВАТЕЛЬНОЙ ОРГАНИЗАЦИИ ]</w:t>
            </w:r>
          </w:p>
        </w:tc>
      </w:tr>
      <w:tr w:rsidR="00CB491B" w:rsidRPr="00CB491B" w14:paraId="542E117C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01789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Место прохождения практики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B185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НАЗВАНИЕ ОРГАНИЗАЦИИ / ПЛОЩАДКИ / ЛАБОРАТОРИИ ]</w:t>
            </w:r>
          </w:p>
        </w:tc>
      </w:tr>
      <w:tr w:rsidR="00CB491B" w:rsidRPr="00CB491B" w14:paraId="29F78B7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1978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Период практики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F6CA3" w14:textId="58B5F7CB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064CE9">
              <w:rPr>
                <w:rFonts w:ascii="Times New Roman" w:hAnsi="Times New Roman" w:cs="Times New Roman"/>
              </w:rPr>
              <w:t>18</w:t>
            </w:r>
            <w:r w:rsidRPr="00CB491B">
              <w:rPr>
                <w:rFonts w:ascii="Times New Roman" w:hAnsi="Times New Roman" w:cs="Times New Roman"/>
              </w:rPr>
              <w:t>.</w:t>
            </w:r>
            <w:r w:rsidR="00064CE9">
              <w:rPr>
                <w:rFonts w:ascii="Times New Roman" w:hAnsi="Times New Roman" w:cs="Times New Roman"/>
              </w:rPr>
              <w:t>05</w:t>
            </w:r>
            <w:r w:rsidRPr="00CB491B">
              <w:rPr>
                <w:rFonts w:ascii="Times New Roman" w:hAnsi="Times New Roman" w:cs="Times New Roman"/>
              </w:rPr>
              <w:t>.</w:t>
            </w:r>
            <w:r w:rsidR="00064CE9">
              <w:rPr>
                <w:rFonts w:ascii="Times New Roman" w:hAnsi="Times New Roman" w:cs="Times New Roman"/>
              </w:rPr>
              <w:t>2026</w:t>
            </w:r>
            <w:r w:rsidRPr="00CB491B">
              <w:rPr>
                <w:rFonts w:ascii="Times New Roman" w:hAnsi="Times New Roman" w:cs="Times New Roman"/>
              </w:rPr>
              <w:t xml:space="preserve"> - </w:t>
            </w:r>
            <w:r w:rsidR="00064CE9">
              <w:rPr>
                <w:rFonts w:ascii="Times New Roman" w:hAnsi="Times New Roman" w:cs="Times New Roman"/>
              </w:rPr>
              <w:t>14</w:t>
            </w:r>
            <w:r w:rsidRPr="00CB491B">
              <w:rPr>
                <w:rFonts w:ascii="Times New Roman" w:hAnsi="Times New Roman" w:cs="Times New Roman"/>
              </w:rPr>
              <w:t>.</w:t>
            </w:r>
            <w:r w:rsidR="00064CE9">
              <w:rPr>
                <w:rFonts w:ascii="Times New Roman" w:hAnsi="Times New Roman" w:cs="Times New Roman"/>
              </w:rPr>
              <w:t>06</w:t>
            </w:r>
            <w:r w:rsidRPr="00CB491B">
              <w:rPr>
                <w:rFonts w:ascii="Times New Roman" w:hAnsi="Times New Roman" w:cs="Times New Roman"/>
              </w:rPr>
              <w:t>.</w:t>
            </w:r>
            <w:r w:rsidR="00064CE9">
              <w:rPr>
                <w:rFonts w:ascii="Times New Roman" w:hAnsi="Times New Roman" w:cs="Times New Roman"/>
              </w:rPr>
              <w:t>2026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CB491B" w14:paraId="2452D19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D734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Руководитель практики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C1C9F" w14:textId="78B0972A" w:rsidR="00CA1527" w:rsidRPr="00064CE9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064CE9">
              <w:rPr>
                <w:rFonts w:ascii="Times New Roman" w:hAnsi="Times New Roman" w:cs="Times New Roman"/>
                <w:lang w:val="ru-RU"/>
              </w:rPr>
              <w:t>Свириденко Юлия Валерьевна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CF4AED" w14:paraId="76D445E9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F2875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Вариант / предметная область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FD67D" w14:textId="63603E13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 xml:space="preserve">[ НОМЕР </w:t>
            </w:r>
            <w:r w:rsidR="00A44008">
              <w:rPr>
                <w:rFonts w:ascii="Times New Roman" w:hAnsi="Times New Roman" w:cs="Times New Roman"/>
                <w:lang w:val="ru-RU"/>
              </w:rPr>
              <w:t xml:space="preserve">21 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И НАЗВАНИЕ </w:t>
            </w:r>
            <w:r w:rsidR="00A44008">
              <w:rPr>
                <w:rFonts w:ascii="Times New Roman" w:hAnsi="Times New Roman" w:cs="Times New Roman"/>
                <w:lang w:val="ru-RU"/>
              </w:rPr>
              <w:t xml:space="preserve">«Фитнес-клуб» </w:t>
            </w:r>
            <w:r w:rsidRPr="00CF4AED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</w:tbl>
    <w:p w14:paraId="488AE6F1" w14:textId="77777777" w:rsidR="00CA1527" w:rsidRPr="00CF4AED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CB491B" w:rsidRPr="00D10FF5" w14:paraId="5C0D17C2" w14:textId="77777777">
        <w:trPr>
          <w:jc w:val="center"/>
        </w:trPr>
        <w:tc>
          <w:tcPr>
            <w:tcW w:w="102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A899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lang w:val="ru-RU"/>
              </w:rPr>
              <w:t xml:space="preserve">Как заполнять форму: </w:t>
            </w:r>
            <w:r w:rsidRPr="00CB491B">
              <w:rPr>
                <w:rFonts w:ascii="Times New Roman" w:hAnsi="Times New Roman" w:cs="Times New Roman"/>
                <w:lang w:val="ru-RU"/>
              </w:rPr>
              <w:t>замените только поля в квадратных скобках. Постоянный текст формы не редактируется. Скриншоты можно вставлять в указанные места или заменять ссылками на файлы в репозитории/архиве.</w:t>
            </w:r>
          </w:p>
        </w:tc>
      </w:tr>
    </w:tbl>
    <w:p w14:paraId="7D554643" w14:textId="77777777" w:rsidR="00CA1527" w:rsidRPr="00CB491B" w:rsidRDefault="00153694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lang w:val="ru-RU"/>
        </w:rPr>
        <w:br w:type="page"/>
      </w:r>
    </w:p>
    <w:p w14:paraId="4B7581E8" w14:textId="77777777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lastRenderedPageBreak/>
        <w:t>1. Общая информация о практике</w:t>
      </w:r>
    </w:p>
    <w:p w14:paraId="76058E00" w14:textId="77777777" w:rsidR="00CA1527" w:rsidRPr="00CB491B" w:rsidRDefault="00153694" w:rsidP="00CB491B">
      <w:pPr>
        <w:pStyle w:val="14"/>
      </w:pPr>
      <w:r w:rsidRPr="00CB491B">
        <w:t>Вид деятельности: настройка и обеспечение работоспособности программных и аппаратных средств устройств инфокоммуникационных систем.</w:t>
      </w:r>
    </w:p>
    <w:p w14:paraId="4E258558" w14:textId="77777777" w:rsidR="00CA1527" w:rsidRPr="00CB491B" w:rsidRDefault="00153694" w:rsidP="00CB491B">
      <w:pPr>
        <w:pStyle w:val="14"/>
      </w:pPr>
      <w:r w:rsidRPr="00CB491B">
        <w:t>Цель практики: закрепить навыки установки, настройки, проверки работоспособности, защиты и мониторинга системного и прикладного ПО, СУБД, сетевых сервисов и виртуальных вычислительных ресурсов.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CB491B" w14:paraId="6D9820C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957D0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Тип стенда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A8E0C" w14:textId="29A42AF5" w:rsidR="00CA1527" w:rsidRPr="00064CE9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>[ФИЗИЧЕСКИЙ ПК ]</w:t>
            </w:r>
          </w:p>
        </w:tc>
      </w:tr>
      <w:tr w:rsidR="00CB491B" w:rsidRPr="00CB491B" w14:paraId="341C966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E3189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Операционная система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F13F0" w14:textId="5F27D597" w:rsidR="00CA1527" w:rsidRPr="00064CE9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</w:rPr>
              <w:t xml:space="preserve">[WINDOWS, ВЕРСИЯ </w:t>
            </w:r>
            <w:r w:rsidR="00064CE9">
              <w:rPr>
                <w:rFonts w:ascii="Times New Roman" w:hAnsi="Times New Roman" w:cs="Times New Roman"/>
                <w:lang w:val="ru-RU"/>
              </w:rPr>
              <w:t>22</w:t>
            </w:r>
            <w:r w:rsidR="00064CE9">
              <w:rPr>
                <w:rFonts w:ascii="Times New Roman" w:hAnsi="Times New Roman" w:cs="Times New Roman"/>
              </w:rPr>
              <w:t>H</w:t>
            </w:r>
            <w:r w:rsidR="00057995">
              <w:rPr>
                <w:rFonts w:ascii="Times New Roman" w:hAnsi="Times New Roman" w:cs="Times New Roman"/>
                <w:lang w:val="ru-RU"/>
              </w:rPr>
              <w:t>2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2A759A7D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21EA9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СУБД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F07A7" w14:textId="1720DE4D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POSTGRESQL</w:t>
            </w:r>
            <w:r w:rsidR="00D10FF5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CB491B">
              <w:rPr>
                <w:rFonts w:ascii="Times New Roman" w:hAnsi="Times New Roman" w:cs="Times New Roman"/>
              </w:rPr>
              <w:t xml:space="preserve">ВЕРСИЯ </w:t>
            </w:r>
            <w:r w:rsidR="00D10FF5">
              <w:rPr>
                <w:rFonts w:ascii="Times New Roman" w:hAnsi="Times New Roman" w:cs="Times New Roman"/>
                <w:lang w:val="ru-RU"/>
              </w:rPr>
              <w:t xml:space="preserve">17 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0B112835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47AF5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Средство мониторинга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0922" w14:textId="598D92B1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PERFMON]</w:t>
            </w:r>
          </w:p>
        </w:tc>
      </w:tr>
      <w:tr w:rsidR="00CB491B" w:rsidRPr="00D10FF5" w14:paraId="3665EF01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3E57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Ссылка на репозиторий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45537" w14:textId="77777777" w:rsidR="00CA1527" w:rsidRPr="00CB491B" w:rsidRDefault="00153694" w:rsidP="00CB491B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Pr="00CB491B">
              <w:rPr>
                <w:rFonts w:ascii="Times New Roman" w:hAnsi="Times New Roman" w:cs="Times New Roman"/>
              </w:rPr>
              <w:t>URL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РЕПОЗИТОРИЯ С КОНФИГАМИ И АРТЕФАКТАМИ ]</w:t>
            </w:r>
          </w:p>
        </w:tc>
      </w:tr>
    </w:tbl>
    <w:p w14:paraId="7F8ED2E6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253DC415" w14:textId="156A777D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2. Развёртывание стенда и установка СУБД</w:t>
      </w:r>
    </w:p>
    <w:p w14:paraId="4D981D4A" w14:textId="77777777" w:rsidR="00CA1527" w:rsidRPr="00CB491B" w:rsidRDefault="00153694" w:rsidP="00CB491B">
      <w:pPr>
        <w:pStyle w:val="14"/>
      </w:pPr>
      <w:r w:rsidRPr="00CB491B">
        <w:t>На этапе выполнена подготовка изолированной среды, установка СУБД, создание базы данных и пользователей, проверка подключения и базовое системное администрирование.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057995" w14:paraId="7E0740EC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87A8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Параметры ВМ/ПК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21E74" w14:textId="23E2F4E5" w:rsidR="00CA1527" w:rsidRPr="00057995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057995">
              <w:rPr>
                <w:rFonts w:ascii="Times New Roman" w:hAnsi="Times New Roman" w:cs="Times New Roman"/>
              </w:rPr>
              <w:t>[</w:t>
            </w:r>
            <w:r w:rsidR="00057995" w:rsidRPr="00057995">
              <w:rPr>
                <w:rFonts w:ascii="Times New Roman" w:hAnsi="Times New Roman" w:cs="Times New Roman"/>
              </w:rPr>
              <w:t>физический ПК, CPU: 4 ядра, RAM: 8 GB, диск: 256 GB SSD, сеть: Ethernet/Wi‑Fi.</w:t>
            </w:r>
            <w:r w:rsidRPr="00057995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76DE4130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2967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Имя сервера / хоста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25EDE" w14:textId="30AB14F6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057995" w:rsidRPr="00057995">
              <w:rPr>
                <w:rFonts w:ascii="Times New Roman" w:hAnsi="Times New Roman" w:cs="Times New Roman"/>
              </w:rPr>
              <w:t>WIN-PC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0BF530DD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7C6C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Имя базы данных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168FA" w14:textId="797F1B9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057995" w:rsidRPr="00057995">
              <w:rPr>
                <w:rFonts w:ascii="Times New Roman" w:hAnsi="Times New Roman" w:cs="Times New Roman"/>
              </w:rPr>
              <w:t>practice_db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CB491B" w14:paraId="75CEF064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0534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Созданные пользователи 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494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СПИСОК ПОЛЬЗОВАТЕЛЕЙ БЕЗ ПАРОЛЕЙ ]</w:t>
            </w:r>
          </w:p>
        </w:tc>
      </w:tr>
      <w:tr w:rsidR="00CB491B" w:rsidRPr="00D10FF5" w14:paraId="453C8ACF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2BD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Служебная учётная запись ОС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4675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 ИМЯ УЧЁТНОЙ ЗАПИСИ / НЕ ПРИМЕНЯЛОСЬ ]</w:t>
            </w:r>
          </w:p>
        </w:tc>
      </w:tr>
      <w:tr w:rsidR="00CB491B" w:rsidRPr="00D10FF5" w14:paraId="7248D26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5EEC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Точка восстановления / снимок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54DDB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 ДАТА И НАЗВАНИЕ СНИМКА / НЕ ПРИМЕНЯЛОСЬ ]</w:t>
            </w:r>
          </w:p>
        </w:tc>
      </w:tr>
    </w:tbl>
    <w:p w14:paraId="6EBC9F65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553BC7C6" w14:textId="77777777" w:rsidR="00CA1527" w:rsidRPr="00CB491B" w:rsidRDefault="00153694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 w:rsidRPr="00CB491B">
        <w:rPr>
          <w:rFonts w:ascii="Times New Roman" w:hAnsi="Times New Roman" w:cs="Times New Roman"/>
          <w:lang w:val="ru-RU"/>
        </w:rPr>
        <w:br w:type="page"/>
      </w:r>
    </w:p>
    <w:p w14:paraId="716BC7ED" w14:textId="77777777" w:rsidR="00CA1527" w:rsidRPr="00CB491B" w:rsidRDefault="00153694" w:rsidP="00CB491B">
      <w:pPr>
        <w:pStyle w:val="21"/>
      </w:pPr>
      <w:r w:rsidRPr="00CB491B">
        <w:lastRenderedPageBreak/>
        <w:t>2.1 Матрица прав доступа к БД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835"/>
        <w:gridCol w:w="2154"/>
      </w:tblGrid>
      <w:tr w:rsidR="00CB491B" w:rsidRPr="00CB491B" w14:paraId="1740106D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1B68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19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Объекты БД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43F86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Разрешённые операции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5BCF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Проверка</w:t>
            </w:r>
          </w:p>
        </w:tc>
      </w:tr>
      <w:tr w:rsidR="00CB491B" w:rsidRPr="00D10FF5" w14:paraId="6F53E3E9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2E943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client01 / пользователь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B63A4" w14:textId="1E7444C2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A73622" w:rsidRPr="00A73622">
              <w:rPr>
                <w:rFonts w:ascii="Times New Roman" w:hAnsi="Times New Roman" w:cs="Times New Roman"/>
              </w:rPr>
              <w:t>схема abonement, таблица clients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A5C2C" w14:textId="59B2DA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 / INSERT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EFCC4" w14:textId="06916B7C" w:rsidR="00CA1527" w:rsidRPr="00A7362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73622">
              <w:rPr>
                <w:rFonts w:ascii="Times New Roman" w:hAnsi="Times New Roman" w:cs="Times New Roman"/>
                <w:lang w:val="ru-RU"/>
              </w:rPr>
              <w:t>[</w:t>
            </w:r>
            <w:r w:rsidR="00A73622" w:rsidRPr="00A73622">
              <w:rPr>
                <w:rFonts w:ascii="Times New Roman" w:hAnsi="Times New Roman" w:cs="Times New Roman"/>
                <w:lang w:val="ru-RU"/>
              </w:rPr>
              <w:t>Проверка выполнена, права подтверждены успешным чтением и добавлением записей.</w:t>
            </w:r>
            <w:r w:rsidRPr="00A73622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3BC03062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B537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client02 / пользователь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AC69" w14:textId="4CBED25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A73622" w:rsidRPr="00A73622">
              <w:rPr>
                <w:rFonts w:ascii="Times New Roman" w:hAnsi="Times New Roman" w:cs="Times New Roman"/>
              </w:rPr>
              <w:t>схема abonement, таблица subscriptions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C0A1F" w14:textId="70F235F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 / UPDATE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CFE30" w14:textId="26BAB65E" w:rsidR="00CA1527" w:rsidRPr="00A7362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73622">
              <w:rPr>
                <w:rFonts w:ascii="Times New Roman" w:hAnsi="Times New Roman" w:cs="Times New Roman"/>
                <w:lang w:val="ru-RU"/>
              </w:rPr>
              <w:t>[</w:t>
            </w:r>
            <w:r w:rsidR="00A73622" w:rsidRPr="00A73622">
              <w:rPr>
                <w:rFonts w:ascii="Times New Roman" w:hAnsi="Times New Roman" w:cs="Times New Roman"/>
                <w:lang w:val="ru-RU"/>
              </w:rPr>
              <w:t>Проверка выполнена, права подтверждены успешным просмотром и изменением данных.</w:t>
            </w:r>
            <w:r w:rsidRPr="00A73622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7C80CA21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FB3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client03 / пользователь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F49A0" w14:textId="47C841A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A73622" w:rsidRPr="00A73622">
              <w:rPr>
                <w:rFonts w:ascii="Times New Roman" w:hAnsi="Times New Roman" w:cs="Times New Roman"/>
              </w:rPr>
              <w:t>схема access_control, таблица turnstiles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83944" w14:textId="38152829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E41C" w14:textId="3E877587" w:rsidR="00CA1527" w:rsidRPr="00A7362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73622">
              <w:rPr>
                <w:rFonts w:ascii="Times New Roman" w:hAnsi="Times New Roman" w:cs="Times New Roman"/>
                <w:lang w:val="ru-RU"/>
              </w:rPr>
              <w:t>[</w:t>
            </w:r>
            <w:r w:rsidR="00A73622" w:rsidRPr="00A73622">
              <w:rPr>
                <w:rFonts w:ascii="Times New Roman" w:hAnsi="Times New Roman" w:cs="Times New Roman"/>
                <w:lang w:val="ru-RU"/>
              </w:rPr>
              <w:t>Проверка выполнена, доступ только на чтение подтверждён.</w:t>
            </w:r>
            <w:r w:rsidRPr="00A73622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2A72458D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74A86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client04 / пользователь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2DE4F" w14:textId="5D177860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A73622" w:rsidRPr="00A73622">
              <w:rPr>
                <w:rFonts w:ascii="Times New Roman" w:hAnsi="Times New Roman" w:cs="Times New Roman"/>
              </w:rPr>
              <w:t>схема abonement, таблица payments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3844" w14:textId="5D77C391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 / INSERT / UPDATE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720E" w14:textId="342E4F87" w:rsidR="00CA1527" w:rsidRPr="00A7362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73622">
              <w:rPr>
                <w:rFonts w:ascii="Times New Roman" w:hAnsi="Times New Roman" w:cs="Times New Roman"/>
                <w:lang w:val="ru-RU"/>
              </w:rPr>
              <w:t>[</w:t>
            </w:r>
            <w:r w:rsidR="00A73622" w:rsidRPr="00A73622">
              <w:rPr>
                <w:rFonts w:ascii="Times New Roman" w:hAnsi="Times New Roman" w:cs="Times New Roman"/>
                <w:lang w:val="ru-RU"/>
              </w:rPr>
              <w:t>Проверка выполнена, операции чтения, добавления и обновления доступны.</w:t>
            </w:r>
            <w:r w:rsidRPr="00A73622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2D34E77F" w14:textId="77777777">
        <w:trPr>
          <w:jc w:val="center"/>
        </w:trPr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2EA1E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client05 / пользователь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C6E12" w14:textId="1CC4F36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A73622" w:rsidRPr="00A73622">
              <w:rPr>
                <w:rFonts w:ascii="Times New Roman" w:hAnsi="Times New Roman" w:cs="Times New Roman"/>
              </w:rPr>
              <w:t>схема reporting, таблица visits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7750B" w14:textId="57FACACF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SELECT</w:t>
            </w:r>
            <w:r w:rsidR="00A7362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B491B">
              <w:rPr>
                <w:rFonts w:ascii="Times New Roman" w:hAnsi="Times New Roman" w:cs="Times New Roman"/>
              </w:rPr>
              <w:t>/ DELETE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1EBEF" w14:textId="5DD62E4E" w:rsidR="00CA1527" w:rsidRPr="00D10FF5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D10FF5">
              <w:rPr>
                <w:rFonts w:ascii="Times New Roman" w:hAnsi="Times New Roman" w:cs="Times New Roman"/>
                <w:lang w:val="ru-RU"/>
              </w:rPr>
              <w:t>[</w:t>
            </w:r>
            <w:r w:rsidR="00A73622" w:rsidRPr="00D10FF5">
              <w:rPr>
                <w:rFonts w:ascii="Times New Roman" w:hAnsi="Times New Roman" w:cs="Times New Roman"/>
                <w:lang w:val="ru-RU"/>
              </w:rPr>
              <w:t>Проверка выполнена, доступ к чтению и удалению подтверждён.</w:t>
            </w:r>
            <w:r w:rsidRPr="00D10FF5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</w:tbl>
    <w:p w14:paraId="61A1CB67" w14:textId="77777777" w:rsidR="00CA1527" w:rsidRPr="00D10FF5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D10FF5" w14:paraId="49B5F4A8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D7C2" w14:textId="2C04047C" w:rsidR="00CA1527" w:rsidRPr="00CB491B" w:rsidRDefault="00D10FF5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312CDC5E" wp14:editId="70861E7E">
                  <wp:extent cx="3285435" cy="2667000"/>
                  <wp:effectExtent l="0" t="0" r="0" b="0"/>
                  <wp:docPr id="536569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69404" name="Рисунок 536569404"/>
                          <pic:cNvPicPr/>
                        </pic:nvPicPr>
                        <pic:blipFill rotWithShape="1">
                          <a:blip r:embed="rId8"/>
                          <a:srcRect l="53717" t="53324" r="17476" b="5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0492" cy="267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7234A" w14:textId="4D1AFA10" w:rsidR="00CA1527" w:rsidRPr="00CB491B" w:rsidRDefault="00CA29D5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1EF80657" wp14:editId="682B79BC">
            <wp:extent cx="6512560" cy="3663315"/>
            <wp:effectExtent l="0" t="0" r="2540" b="0"/>
            <wp:docPr id="13026567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6768" name="Рисунок 13026567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A8B2" w14:textId="77777777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>2.2 Вывод по этапу 1</w:t>
      </w:r>
    </w:p>
    <w:p w14:paraId="31619433" w14:textId="717889FD" w:rsidR="00CA1527" w:rsidRPr="00CB491B" w:rsidRDefault="00153694" w:rsidP="00CB491B">
      <w:pPr>
        <w:pStyle w:val="14"/>
      </w:pPr>
      <w:r w:rsidRPr="00CB491B">
        <w:t xml:space="preserve">[ </w:t>
      </w:r>
      <w:r w:rsidR="00CA29D5" w:rsidRPr="00CA29D5">
        <w:t>На стенде установлен PostgreSQL версии 17 на физическом ПК с Windows 1</w:t>
      </w:r>
      <w:r w:rsidR="00CA29D5">
        <w:t xml:space="preserve">0 </w:t>
      </w:r>
      <w:r w:rsidR="00CA29D5">
        <w:rPr>
          <w:lang w:val="en-US"/>
        </w:rPr>
        <w:t>Pro</w:t>
      </w:r>
      <w:r w:rsidR="00CA29D5" w:rsidRPr="00CA29D5">
        <w:t xml:space="preserve"> (22H2), созданная база данных practice_db предназначена для предметной области «фитнес‑клуб» и содержит схемы abonement, access_control и reporting с соответствующими таблицами. В СУБД настроены пользователи client01, client02, client03, client04 и client05, каждому из которых выданы ограниченные права на конкретные таблицы (например, client01 имеет SELECT и INSERT к таблице abonement.clients, а client03 — только SELECT к access_control.turnstiles). Права были настроены через команды GRANT в Запроснике pgAdmin 4, а их работоспособность подтверждена выполнением тестовых запросов под каждым пользователем (чтение, добавление, обновление и удаление записей в соответствии с матрицей прав доступа). Успешное подключение и отсутствие ошибок «permission denied» при выполнении разрешённых операций подтверждают корректную настройку БД и пользовательских привилегий.</w:t>
      </w:r>
      <w:r w:rsidRPr="00CB491B">
        <w:t>]</w:t>
      </w:r>
    </w:p>
    <w:p w14:paraId="077F32B6" w14:textId="7A64F202" w:rsidR="00CA1527" w:rsidRPr="00CB491B" w:rsidRDefault="00153694" w:rsidP="00CB491B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3. Настройка сети и защита от НСД</w:t>
      </w:r>
    </w:p>
    <w:p w14:paraId="35C91CDA" w14:textId="77777777" w:rsidR="00CA1527" w:rsidRPr="00CB491B" w:rsidRDefault="00153694" w:rsidP="00CB491B">
      <w:pPr>
        <w:pStyle w:val="14"/>
      </w:pPr>
      <w:r w:rsidRPr="00CB491B">
        <w:t>На этапе выполнена настройка сетевой конфигурации, межсетевого экрана, базовых параметров защиты от несанкционированного доступа и проверка доступности сервисов.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D10FF5" w14:paraId="545D7B65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49B8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</w:rPr>
              <w:t>IP</w:t>
            </w:r>
            <w:r w:rsidRPr="00CB491B">
              <w:rPr>
                <w:rFonts w:ascii="Times New Roman" w:hAnsi="Times New Roman" w:cs="Times New Roman"/>
                <w:b/>
                <w:lang w:val="ru-RU"/>
              </w:rPr>
              <w:t>-адрес и сеть стенда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F7D0F" w14:textId="6C114318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 xml:space="preserve">[ </w:t>
            </w:r>
            <w:r w:rsidRPr="00CB491B">
              <w:rPr>
                <w:rFonts w:ascii="Times New Roman" w:hAnsi="Times New Roman" w:cs="Times New Roman"/>
              </w:rPr>
              <w:t>IP</w:t>
            </w:r>
            <w:r w:rsidRPr="00CB491B">
              <w:rPr>
                <w:rFonts w:ascii="Times New Roman" w:hAnsi="Times New Roman" w:cs="Times New Roman"/>
                <w:lang w:val="ru-RU"/>
              </w:rPr>
              <w:t>-АДРЕС</w:t>
            </w:r>
            <w:r w:rsidR="00CA29D5">
              <w:rPr>
                <w:rFonts w:ascii="Times New Roman" w:hAnsi="Times New Roman" w:cs="Times New Roman"/>
                <w:lang w:val="ru-RU"/>
              </w:rPr>
              <w:t xml:space="preserve"> - </w:t>
            </w:r>
            <w:r w:rsidR="00CA29D5" w:rsidRPr="00CA29D5">
              <w:rPr>
                <w:rFonts w:ascii="Times New Roman" w:hAnsi="Times New Roman" w:cs="Times New Roman"/>
                <w:lang w:val="ru-RU"/>
              </w:rPr>
              <w:t>192.168.0.7</w:t>
            </w:r>
            <w:r w:rsidRPr="00CB491B">
              <w:rPr>
                <w:rFonts w:ascii="Times New Roman" w:hAnsi="Times New Roman" w:cs="Times New Roman"/>
                <w:lang w:val="ru-RU"/>
              </w:rPr>
              <w:t>, МАСКА</w:t>
            </w:r>
            <w:r w:rsidR="00CA29D5">
              <w:rPr>
                <w:rFonts w:ascii="Times New Roman" w:hAnsi="Times New Roman" w:cs="Times New Roman"/>
                <w:lang w:val="ru-RU"/>
              </w:rPr>
              <w:t xml:space="preserve"> - </w:t>
            </w:r>
            <w:r w:rsidR="00CA29D5" w:rsidRPr="00CA29D5">
              <w:rPr>
                <w:rFonts w:ascii="Times New Roman" w:hAnsi="Times New Roman" w:cs="Times New Roman"/>
                <w:lang w:val="ru-RU"/>
              </w:rPr>
              <w:t>255.255.255.0</w:t>
            </w:r>
            <w:r w:rsidRPr="00CB491B">
              <w:rPr>
                <w:rFonts w:ascii="Times New Roman" w:hAnsi="Times New Roman" w:cs="Times New Roman"/>
                <w:lang w:val="ru-RU"/>
              </w:rPr>
              <w:t>, ШЛЮЗ</w:t>
            </w:r>
            <w:r w:rsidR="00CA29D5">
              <w:rPr>
                <w:rFonts w:ascii="Times New Roman" w:hAnsi="Times New Roman" w:cs="Times New Roman"/>
                <w:lang w:val="ru-RU"/>
              </w:rPr>
              <w:t xml:space="preserve"> - </w:t>
            </w:r>
            <w:r w:rsidR="00CA29D5" w:rsidRPr="00CA29D5">
              <w:rPr>
                <w:rFonts w:ascii="Times New Roman" w:hAnsi="Times New Roman" w:cs="Times New Roman"/>
                <w:lang w:val="ru-RU"/>
              </w:rPr>
              <w:t>192.168.0.1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CB491B">
              <w:rPr>
                <w:rFonts w:ascii="Times New Roman" w:hAnsi="Times New Roman" w:cs="Times New Roman"/>
              </w:rPr>
              <w:t>DNS</w:t>
            </w:r>
            <w:r w:rsidR="00CA29D5">
              <w:rPr>
                <w:rFonts w:ascii="Times New Roman" w:hAnsi="Times New Roman" w:cs="Times New Roman"/>
                <w:lang w:val="ru-RU"/>
              </w:rPr>
              <w:t xml:space="preserve"> -</w:t>
            </w:r>
            <w:r w:rsidR="00C751A0" w:rsidRPr="00C751A0">
              <w:rPr>
                <w:rFonts w:ascii="Times New Roman" w:hAnsi="Times New Roman" w:cs="Times New Roman"/>
                <w:lang w:val="ru-RU"/>
              </w:rPr>
              <w:t xml:space="preserve"> автоматический от провайдера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A44008" w14:paraId="355BC464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3AE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Открытые порты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86D09" w14:textId="7E19AD6E" w:rsidR="00CA1527" w:rsidRPr="00A44008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44008">
              <w:rPr>
                <w:rFonts w:ascii="Times New Roman" w:hAnsi="Times New Roman" w:cs="Times New Roman"/>
                <w:lang w:val="ru-RU"/>
              </w:rPr>
              <w:t>[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5433 — </w:t>
            </w:r>
            <w:r w:rsidR="00A44008" w:rsidRPr="00A44008">
              <w:rPr>
                <w:rFonts w:ascii="Times New Roman" w:hAnsi="Times New Roman" w:cs="Times New Roman"/>
              </w:rPr>
              <w:t>PostgreSQL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 (служба базы данных, доступ с </w:t>
            </w:r>
            <w:r w:rsidR="00A44008" w:rsidRPr="00A44008">
              <w:rPr>
                <w:rFonts w:ascii="Times New Roman" w:hAnsi="Times New Roman" w:cs="Times New Roman"/>
              </w:rPr>
              <w:t>localhost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="00A44008" w:rsidRPr="00A44008">
              <w:rPr>
                <w:rFonts w:ascii="Times New Roman" w:hAnsi="Times New Roman" w:cs="Times New Roman"/>
              </w:rPr>
              <w:t>LAN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>)</w:t>
            </w:r>
            <w:r w:rsidRPr="00A44008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A44008" w14:paraId="4FCDD343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A0D2B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lastRenderedPageBreak/>
              <w:t>Закрытые/ограниченные порты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E01E" w14:textId="02F3638F" w:rsidR="00CA1527" w:rsidRPr="00A44008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44008">
              <w:rPr>
                <w:rFonts w:ascii="Times New Roman" w:hAnsi="Times New Roman" w:cs="Times New Roman"/>
                <w:lang w:val="ru-RU"/>
              </w:rPr>
              <w:t>[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>порт 3389 (</w:t>
            </w:r>
            <w:r w:rsidR="00A44008" w:rsidRPr="00A44008">
              <w:rPr>
                <w:rFonts w:ascii="Times New Roman" w:hAnsi="Times New Roman" w:cs="Times New Roman"/>
              </w:rPr>
              <w:t>RDP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>), порт 445 (</w:t>
            </w:r>
            <w:r w:rsidR="00A44008" w:rsidRPr="00A44008">
              <w:rPr>
                <w:rFonts w:ascii="Times New Roman" w:hAnsi="Times New Roman" w:cs="Times New Roman"/>
              </w:rPr>
              <w:t>SMB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) и другие сервисные порты заблокированы или ограничены брандмауэром </w:t>
            </w:r>
            <w:r w:rsidR="00A44008" w:rsidRPr="00A44008">
              <w:rPr>
                <w:rFonts w:ascii="Times New Roman" w:hAnsi="Times New Roman" w:cs="Times New Roman"/>
              </w:rPr>
              <w:t>Windows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A44008" w:rsidRPr="00A44008">
              <w:rPr>
                <w:rFonts w:ascii="Times New Roman" w:hAnsi="Times New Roman" w:cs="Times New Roman"/>
              </w:rPr>
              <w:t>Defender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A44008" w:rsidRPr="00A44008">
              <w:rPr>
                <w:rFonts w:ascii="Times New Roman" w:hAnsi="Times New Roman" w:cs="Times New Roman"/>
              </w:rPr>
              <w:t>Firewall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>; доступ к ним из внешней сети отсутствует</w:t>
            </w:r>
            <w:r w:rsidRPr="00A44008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A44008" w14:paraId="3B19D0F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E8EA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Политика паролей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26F6F" w14:textId="3AEE8445" w:rsidR="00CA1527" w:rsidRPr="00A44008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A44008">
              <w:rPr>
                <w:rFonts w:ascii="Times New Roman" w:hAnsi="Times New Roman" w:cs="Times New Roman"/>
                <w:lang w:val="ru-RU"/>
              </w:rPr>
              <w:t>[</w:t>
            </w:r>
            <w:r w:rsidR="00A44008" w:rsidRPr="00A44008">
              <w:rPr>
                <w:rFonts w:ascii="Times New Roman" w:hAnsi="Times New Roman" w:cs="Times New Roman"/>
                <w:lang w:val="ru-RU"/>
              </w:rPr>
              <w:t>минимальная длина 8 символов, наличие заглавной буквы и цифры, срок действия 90 дней, запрет на повторение 5 последних паролей</w:t>
            </w:r>
            <w:r w:rsidRPr="00A44008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CB491B" w14:paraId="2E4C9C4A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24CD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Настройки доступа к СУБД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243B" w14:textId="6963C89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pg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_</w:t>
            </w:r>
            <w:r w:rsidR="00CF4AED" w:rsidRPr="00CF4AED">
              <w:rPr>
                <w:rFonts w:ascii="Times New Roman" w:hAnsi="Times New Roman" w:cs="Times New Roman"/>
              </w:rPr>
              <w:t>hba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.</w:t>
            </w:r>
            <w:r w:rsidR="00CF4AED" w:rsidRPr="00CF4AED">
              <w:rPr>
                <w:rFonts w:ascii="Times New Roman" w:hAnsi="Times New Roman" w:cs="Times New Roman"/>
              </w:rPr>
              <w:t>conf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: разрешены только локальные подключения (</w:t>
            </w:r>
            <w:r w:rsidR="00CF4AED" w:rsidRPr="00CF4AED">
              <w:rPr>
                <w:rFonts w:ascii="Times New Roman" w:hAnsi="Times New Roman" w:cs="Times New Roman"/>
              </w:rPr>
              <w:t>Unix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F4AED" w:rsidRPr="00CF4AED">
              <w:rPr>
                <w:rFonts w:ascii="Times New Roman" w:hAnsi="Times New Roman" w:cs="Times New Roman"/>
              </w:rPr>
              <w:t>domain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F4AED" w:rsidRPr="00CF4AED">
              <w:rPr>
                <w:rFonts w:ascii="Times New Roman" w:hAnsi="Times New Roman" w:cs="Times New Roman"/>
              </w:rPr>
              <w:t>socket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="00CF4AED" w:rsidRPr="00CF4AED">
              <w:rPr>
                <w:rFonts w:ascii="Times New Roman" w:hAnsi="Times New Roman" w:cs="Times New Roman"/>
              </w:rPr>
              <w:t>IPv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4/</w:t>
            </w:r>
            <w:r w:rsidR="00CF4AED" w:rsidRPr="00CF4AED">
              <w:rPr>
                <w:rFonts w:ascii="Times New Roman" w:hAnsi="Times New Roman" w:cs="Times New Roman"/>
              </w:rPr>
              <w:t>IPv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6 с 127.0.0.1/32 и ::1/128); подключение с </w:t>
            </w:r>
            <w:r w:rsidR="00CF4AED" w:rsidRPr="00CF4AED">
              <w:rPr>
                <w:rFonts w:ascii="Times New Roman" w:hAnsi="Times New Roman" w:cs="Times New Roman"/>
              </w:rPr>
              <w:t>LAN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и внешних хостов к </w:t>
            </w:r>
            <w:r w:rsidR="00CF4AED" w:rsidRPr="00CF4AED">
              <w:rPr>
                <w:rFonts w:ascii="Times New Roman" w:hAnsi="Times New Roman" w:cs="Times New Roman"/>
              </w:rPr>
              <w:t>PostgreSQL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запрещено. </w:t>
            </w:r>
            <w:r w:rsidR="00CF4AED" w:rsidRPr="00CF4AED">
              <w:rPr>
                <w:rFonts w:ascii="Times New Roman" w:hAnsi="Times New Roman" w:cs="Times New Roman"/>
              </w:rPr>
              <w:t>Брандмауэр Windows Defender Firewall дополнительно блокирует все порты, кроме 5433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</w:tbl>
    <w:p w14:paraId="4C1486D8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</w:rPr>
      </w:pPr>
    </w:p>
    <w:p w14:paraId="4A85DCA4" w14:textId="77777777" w:rsidR="00CA1527" w:rsidRPr="00CB491B" w:rsidRDefault="00153694" w:rsidP="00CB491B">
      <w:pPr>
        <w:spacing w:after="0" w:line="259" w:lineRule="auto"/>
        <w:rPr>
          <w:rFonts w:ascii="Times New Roman" w:hAnsi="Times New Roman" w:cs="Times New Roman"/>
        </w:rPr>
      </w:pPr>
      <w:r w:rsidRPr="00CB491B">
        <w:rPr>
          <w:rFonts w:ascii="Times New Roman" w:hAnsi="Times New Roman" w:cs="Times New Roman"/>
        </w:rPr>
        <w:br w:type="page"/>
      </w:r>
    </w:p>
    <w:p w14:paraId="0C6E670F" w14:textId="77777777" w:rsidR="00CA1527" w:rsidRPr="00CB491B" w:rsidRDefault="00153694" w:rsidP="00CB491B">
      <w:pPr>
        <w:pStyle w:val="21"/>
      </w:pPr>
      <w:r w:rsidRPr="00CB491B">
        <w:lastRenderedPageBreak/>
        <w:t>3.1 Проверка сетевых правил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2154"/>
        <w:gridCol w:w="2041"/>
        <w:gridCol w:w="2154"/>
      </w:tblGrid>
      <w:tr w:rsidR="00CB491B" w:rsidRPr="00CB491B" w14:paraId="03094C3E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580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Порт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108F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Сервис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29798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Источник доступа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E903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Результат проверки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F5A55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CB491B" w:rsidRPr="00CF4AED" w14:paraId="77BC17B8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EA671" w14:textId="5176D75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5433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3EE35" w14:textId="25CEBD24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PostgreSQL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637BA" w14:textId="78555D05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localhost 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4B78E" w14:textId="1E586D70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открыт]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2AC63" w14:textId="02C6120F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Подключение </w:t>
            </w:r>
            <w:r w:rsidR="00CF4AED" w:rsidRPr="00CF4AED">
              <w:rPr>
                <w:rFonts w:ascii="Times New Roman" w:hAnsi="Times New Roman" w:cs="Times New Roman"/>
              </w:rPr>
              <w:t>pgAdmin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4 и Запросника к 127.0.0.1:5433 работает, в </w:t>
            </w:r>
            <w:r w:rsidR="00CF4AED" w:rsidRPr="00CF4AED">
              <w:rPr>
                <w:rFonts w:ascii="Times New Roman" w:hAnsi="Times New Roman" w:cs="Times New Roman"/>
              </w:rPr>
              <w:t>netstat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видно прослушку и установленные соединения.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CF4AED" w14:paraId="5E5C1493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F22C" w14:textId="2571E2C5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5433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52D12" w14:textId="1DA9654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PostgreSQL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ED005" w14:textId="0CB73CB8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LAN </w:t>
            </w:r>
            <w:r w:rsidR="00CF4AED" w:rsidRPr="00CF4AED">
              <w:rPr>
                <w:rFonts w:ascii="Times New Roman" w:hAnsi="Times New Roman" w:cs="Times New Roman"/>
              </w:rPr>
              <w:t>(192.168.1.x)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50C5" w14:textId="47E911F5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[закрыт]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6045" w14:textId="72A6B9C2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В </w:t>
            </w:r>
            <w:r w:rsidR="00CF4AED" w:rsidRPr="00CF4AED">
              <w:rPr>
                <w:rFonts w:ascii="Times New Roman" w:hAnsi="Times New Roman" w:cs="Times New Roman"/>
              </w:rPr>
              <w:t>pg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_</w:t>
            </w:r>
            <w:r w:rsidR="00CF4AED" w:rsidRPr="00CF4AED">
              <w:rPr>
                <w:rFonts w:ascii="Times New Roman" w:hAnsi="Times New Roman" w:cs="Times New Roman"/>
              </w:rPr>
              <w:t>hba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.</w:t>
            </w:r>
            <w:r w:rsidR="00CF4AED" w:rsidRPr="00CF4AED">
              <w:rPr>
                <w:rFonts w:ascii="Times New Roman" w:hAnsi="Times New Roman" w:cs="Times New Roman"/>
              </w:rPr>
              <w:t>conf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нет разрешения для </w:t>
            </w:r>
            <w:r w:rsidR="00CF4AED" w:rsidRPr="00CF4AED">
              <w:rPr>
                <w:rFonts w:ascii="Times New Roman" w:hAnsi="Times New Roman" w:cs="Times New Roman"/>
              </w:rPr>
              <w:t>LAN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noBreakHyphen/>
              <w:t>адресов, подключение из локальной сети не работает.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CF4AED" w14:paraId="680DF678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E3F9F" w14:textId="2F669E1A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3389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B5FAD" w14:textId="100731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RDP (удалённый рабочий стол)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22A12" w14:textId="4D08ADA2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[внешний хост 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4AD2F" w14:textId="45664114" w:rsidR="00CA1527" w:rsidRPr="00CB491B" w:rsidRDefault="00CF4AED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[закрыт]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4CA34" w14:textId="2983EDEB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Порт не открыт в брандмауэре </w:t>
            </w:r>
            <w:r w:rsidR="00CF4AED" w:rsidRPr="00CF4AED">
              <w:rPr>
                <w:rFonts w:ascii="Times New Roman" w:hAnsi="Times New Roman" w:cs="Times New Roman"/>
              </w:rPr>
              <w:t>Windows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F4AED" w:rsidRPr="00CF4AED">
              <w:rPr>
                <w:rFonts w:ascii="Times New Roman" w:hAnsi="Times New Roman" w:cs="Times New Roman"/>
              </w:rPr>
              <w:t>Defender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, доступ извне невозможен.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CF4AED" w14:paraId="6939BEFD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541AA" w14:textId="5AE33FE1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445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5226D" w14:textId="69B0916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SMB / файлы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67940" w14:textId="60F9F1BF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[внешний хост 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67B4B" w14:textId="431289B5" w:rsidR="00CA1527" w:rsidRPr="00CB491B" w:rsidRDefault="00CF4AED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[закрыт]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4CD6E" w14:textId="5535C0C0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>Стандартный порт файлового обмена заблокирован брандмауэром.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CF4AED" w14:paraId="44E569AD" w14:textId="77777777">
        <w:trPr>
          <w:jc w:val="center"/>
        </w:trPr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DB6E" w14:textId="62E80382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22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EFDE8" w14:textId="7DD1FC0A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CF4AED" w:rsidRPr="00CF4AED">
              <w:rPr>
                <w:rFonts w:ascii="Times New Roman" w:hAnsi="Times New Roman" w:cs="Times New Roman"/>
              </w:rPr>
              <w:t>SSH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F52D2" w14:textId="6FBC1AAE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[внешний хост 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91C34" w14:textId="76322BD2" w:rsidR="00CA1527" w:rsidRPr="00CB491B" w:rsidRDefault="00CF4AED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[закрыт]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BCF88" w14:textId="0635078B" w:rsidR="00CA1527" w:rsidRPr="00CF4AED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F4AED">
              <w:rPr>
                <w:rFonts w:ascii="Times New Roman" w:hAnsi="Times New Roman" w:cs="Times New Roman"/>
                <w:lang w:val="ru-RU"/>
              </w:rPr>
              <w:t>[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Служба </w:t>
            </w:r>
            <w:r w:rsidR="00CF4AED" w:rsidRPr="00CF4AED">
              <w:rPr>
                <w:rFonts w:ascii="Times New Roman" w:hAnsi="Times New Roman" w:cs="Times New Roman"/>
              </w:rPr>
              <w:t>SSH</w:t>
            </w:r>
            <w:r w:rsidR="00CF4AED" w:rsidRPr="00CF4AED">
              <w:rPr>
                <w:rFonts w:ascii="Times New Roman" w:hAnsi="Times New Roman" w:cs="Times New Roman"/>
                <w:lang w:val="ru-RU"/>
              </w:rPr>
              <w:t xml:space="preserve"> не используется; порт 22 в системе отсутствует или закрыт.</w:t>
            </w:r>
            <w:r w:rsidRPr="00CF4AED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</w:tbl>
    <w:p w14:paraId="3013E073" w14:textId="77777777" w:rsidR="00CA1527" w:rsidRPr="00CF4AED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D10FF5" w14:paraId="6A0B579F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77E75" w14:textId="06A49EF1" w:rsidR="00CA1527" w:rsidRPr="00CB491B" w:rsidRDefault="00CF4AED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747228B6" wp14:editId="38447B0F">
                  <wp:extent cx="5621020" cy="3161665"/>
                  <wp:effectExtent l="0" t="0" r="0" b="635"/>
                  <wp:docPr id="11137365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3658" name="Рисунок 1113736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D582F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CB491B" w:rsidRPr="00D10FF5" w14:paraId="04B720DD" w14:textId="77777777">
        <w:trPr>
          <w:jc w:val="center"/>
        </w:trPr>
        <w:tc>
          <w:tcPr>
            <w:tcW w:w="90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8490B" w14:textId="47537CE6" w:rsidR="00CA1527" w:rsidRPr="00CB491B" w:rsidRDefault="00CF4AED" w:rsidP="00CB491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lastRenderedPageBreak/>
              <w:drawing>
                <wp:inline distT="0" distB="0" distL="0" distR="0" wp14:anchorId="68EB5D9E" wp14:editId="50B34019">
                  <wp:extent cx="5621020" cy="3161665"/>
                  <wp:effectExtent l="0" t="0" r="0" b="635"/>
                  <wp:docPr id="14567914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79148" name="Рисунок 1456791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46720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0CA4E9E1" w14:textId="653F5A4E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 xml:space="preserve">3.2 Вывод по этапу </w:t>
      </w:r>
      <w:r w:rsidR="00CB491B">
        <w:rPr>
          <w:lang w:val="ru-RU"/>
        </w:rPr>
        <w:t>3</w:t>
      </w:r>
    </w:p>
    <w:p w14:paraId="2DAD1982" w14:textId="6D1BA6A6" w:rsidR="00CA1527" w:rsidRPr="00CB491B" w:rsidRDefault="00153694" w:rsidP="00CB491B">
      <w:pPr>
        <w:pStyle w:val="14"/>
      </w:pPr>
      <w:r w:rsidRPr="00CB491B">
        <w:t xml:space="preserve">[ </w:t>
      </w:r>
      <w:r w:rsidR="00CF4AED" w:rsidRPr="00CF4AED">
        <w:t xml:space="preserve">В ходе этапа были заданы реальные сетевые параметры стенда: </w:t>
      </w:r>
      <w:r w:rsidR="00CF4AED" w:rsidRPr="00CF4AED">
        <w:rPr>
          <w:lang w:val="en-US"/>
        </w:rPr>
        <w:t>IP</w:t>
      </w:r>
      <w:r w:rsidR="00CF4AED" w:rsidRPr="00CF4AED">
        <w:noBreakHyphen/>
        <w:t>адрес 192.168.</w:t>
      </w:r>
      <w:r w:rsidR="00CF4AED">
        <w:t>0</w:t>
      </w:r>
      <w:r w:rsidR="00CF4AED" w:rsidRPr="00CF4AED">
        <w:t>.</w:t>
      </w:r>
      <w:r w:rsidR="00CF4AED">
        <w:t>7</w:t>
      </w:r>
      <w:r w:rsidR="00CF4AED" w:rsidRPr="00CF4AED">
        <w:t>, маска 255.255.255.0, шлюз 192.168.</w:t>
      </w:r>
      <w:r w:rsidR="00CF4AED">
        <w:t>0</w:t>
      </w:r>
      <w:r w:rsidR="00CF4AED" w:rsidRPr="00CF4AED">
        <w:t xml:space="preserve">.1, </w:t>
      </w:r>
      <w:r w:rsidR="00CF4AED" w:rsidRPr="00CF4AED">
        <w:rPr>
          <w:lang w:val="en-US"/>
        </w:rPr>
        <w:t>DNS</w:t>
      </w:r>
      <w:r w:rsidR="00CF4AED" w:rsidRPr="00CF4AED">
        <w:noBreakHyphen/>
        <w:t xml:space="preserve">серверы получены автоматически от провайдера. Защита от несанкционированного доступа обеспечена за счёт настройки файла </w:t>
      </w:r>
      <w:r w:rsidR="00CF4AED" w:rsidRPr="00CF4AED">
        <w:rPr>
          <w:lang w:val="en-US"/>
        </w:rPr>
        <w:t>pg</w:t>
      </w:r>
      <w:r w:rsidR="00CF4AED" w:rsidRPr="00CF4AED">
        <w:t>_</w:t>
      </w:r>
      <w:r w:rsidR="00CF4AED" w:rsidRPr="00CF4AED">
        <w:rPr>
          <w:lang w:val="en-US"/>
        </w:rPr>
        <w:t>hba</w:t>
      </w:r>
      <w:r w:rsidR="00CF4AED" w:rsidRPr="00CF4AED">
        <w:t>.</w:t>
      </w:r>
      <w:r w:rsidR="00CF4AED" w:rsidRPr="00CF4AED">
        <w:rPr>
          <w:lang w:val="en-US"/>
        </w:rPr>
        <w:t>conf</w:t>
      </w:r>
      <w:r w:rsidR="00CF4AED" w:rsidRPr="00CF4AED">
        <w:t xml:space="preserve">, разрешающего подключения к </w:t>
      </w:r>
      <w:r w:rsidR="00CF4AED" w:rsidRPr="00CF4AED">
        <w:rPr>
          <w:lang w:val="en-US"/>
        </w:rPr>
        <w:t>PostgreSQL</w:t>
      </w:r>
      <w:r w:rsidR="00CF4AED" w:rsidRPr="00CF4AED">
        <w:t xml:space="preserve"> только с </w:t>
      </w:r>
      <w:r w:rsidR="00CF4AED" w:rsidRPr="00CF4AED">
        <w:rPr>
          <w:lang w:val="en-US"/>
        </w:rPr>
        <w:t>localhost</w:t>
      </w:r>
      <w:r w:rsidR="00CF4AED" w:rsidRPr="00CF4AED">
        <w:t xml:space="preserve"> и локальной сети, а также брандмауэра </w:t>
      </w:r>
      <w:r w:rsidR="00CF4AED" w:rsidRPr="00CF4AED">
        <w:rPr>
          <w:lang w:val="en-US"/>
        </w:rPr>
        <w:t>Windows</w:t>
      </w:r>
      <w:r w:rsidR="00CF4AED" w:rsidRPr="00CF4AED">
        <w:t xml:space="preserve"> </w:t>
      </w:r>
      <w:r w:rsidR="00CF4AED" w:rsidRPr="00CF4AED">
        <w:rPr>
          <w:lang w:val="en-US"/>
        </w:rPr>
        <w:t>Defender</w:t>
      </w:r>
      <w:r w:rsidR="00CF4AED" w:rsidRPr="00CF4AED">
        <w:t xml:space="preserve">, который блокирует все порты, кроме 5433. Проверка доступности порта 5433 выполнена через команду </w:t>
      </w:r>
      <w:r w:rsidR="00CF4AED" w:rsidRPr="00CF4AED">
        <w:rPr>
          <w:lang w:val="en-US"/>
        </w:rPr>
        <w:t>netstat</w:t>
      </w:r>
      <w:r w:rsidR="00CF4AED" w:rsidRPr="00CF4AED">
        <w:t xml:space="preserve"> и подключение </w:t>
      </w:r>
      <w:r w:rsidR="00CF4AED" w:rsidRPr="00CF4AED">
        <w:rPr>
          <w:lang w:val="en-US"/>
        </w:rPr>
        <w:t>pgAdmin</w:t>
      </w:r>
      <w:r w:rsidR="00CF4AED" w:rsidRPr="00CF4AED">
        <w:t xml:space="preserve"> 4, а тестирование портов 3389 (</w:t>
      </w:r>
      <w:r w:rsidR="00CF4AED" w:rsidRPr="00CF4AED">
        <w:rPr>
          <w:lang w:val="en-US"/>
        </w:rPr>
        <w:t>RDP</w:t>
      </w:r>
      <w:r w:rsidR="00CF4AED" w:rsidRPr="00CF4AED">
        <w:t>) и 445 (</w:t>
      </w:r>
      <w:r w:rsidR="00CF4AED" w:rsidRPr="00CF4AED">
        <w:rPr>
          <w:lang w:val="en-US"/>
        </w:rPr>
        <w:t>SMB</w:t>
      </w:r>
      <w:r w:rsidR="00CF4AED" w:rsidRPr="00CF4AED">
        <w:t>) показал, что они закрыты для внешних хостов, что подтверждает корректность настройки сетевых правил и межсетевого экрана.</w:t>
      </w:r>
      <w:r w:rsidRPr="00CB491B">
        <w:t>]</w:t>
      </w:r>
    </w:p>
    <w:p w14:paraId="64B85B1E" w14:textId="1995F53F" w:rsidR="00CA1527" w:rsidRPr="00CB491B" w:rsidRDefault="00153694" w:rsidP="00C222E5">
      <w:pPr>
        <w:pStyle w:val="1"/>
        <w:spacing w:after="0" w:line="259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4. Мониторинг производительности и текущий контроль</w:t>
      </w:r>
    </w:p>
    <w:p w14:paraId="0F8C69A7" w14:textId="77777777" w:rsidR="00CA1527" w:rsidRPr="00CB491B" w:rsidRDefault="00153694" w:rsidP="00CB491B">
      <w:pPr>
        <w:pStyle w:val="14"/>
      </w:pPr>
      <w:r w:rsidRPr="00CB491B">
        <w:t>На этапе выполнен анализ журналов, автозагрузки и процессов, быстрая проверка безопасности, сбор метрик производительности и подготовка рекомендаций.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D10FF5" w14:paraId="7CFB1C6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DDC1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Журналы событий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856A" w14:textId="0856CFC6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Проверены журналы событий </w:t>
            </w:r>
            <w:r w:rsidR="00666959" w:rsidRPr="00666959">
              <w:rPr>
                <w:rFonts w:ascii="Times New Roman" w:hAnsi="Times New Roman" w:cs="Times New Roman"/>
              </w:rPr>
              <w:t>Windows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: </w:t>
            </w:r>
            <w:r w:rsidR="00666959">
              <w:rPr>
                <w:rFonts w:ascii="Times New Roman" w:hAnsi="Times New Roman" w:cs="Times New Roman"/>
                <w:lang w:val="ru-RU"/>
              </w:rPr>
              <w:t>Приложение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666959">
              <w:rPr>
                <w:rFonts w:ascii="Times New Roman" w:hAnsi="Times New Roman" w:cs="Times New Roman"/>
                <w:lang w:val="ru-RU"/>
              </w:rPr>
              <w:t>Безопасность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666959">
              <w:rPr>
                <w:rFonts w:ascii="Times New Roman" w:hAnsi="Times New Roman" w:cs="Times New Roman"/>
                <w:lang w:val="ru-RU"/>
              </w:rPr>
              <w:t>Система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 за период последних 24 часов; ошибок, связанных с </w:t>
            </w:r>
            <w:r w:rsidR="00666959" w:rsidRPr="00666959">
              <w:rPr>
                <w:rFonts w:ascii="Times New Roman" w:hAnsi="Times New Roman" w:cs="Times New Roman"/>
              </w:rPr>
              <w:t>PostgreSQL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 и сетевыми подключениями, не обнаружено.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2CCADEF7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DA70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Автозагрузка / службы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CE0DB" w14:textId="11DB356C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Проверены программы автозагрузки и системные службы; обнаружено несколько ненужных программ; рекомендовано отключить их автозапуск. Служба </w:t>
            </w:r>
            <w:r w:rsidR="00666959" w:rsidRPr="00666959">
              <w:rPr>
                <w:rFonts w:ascii="Times New Roman" w:hAnsi="Times New Roman" w:cs="Times New Roman"/>
              </w:rPr>
              <w:t>PostgreSQL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 17 включена и работает корректно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666959" w14:paraId="60585C5A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8866A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Антивирус / проверка безопасности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84CB" w14:textId="197B910F" w:rsidR="00CA1527" w:rsidRPr="00666959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666959">
              <w:rPr>
                <w:rFonts w:ascii="Times New Roman" w:hAnsi="Times New Roman" w:cs="Times New Roman"/>
                <w:lang w:val="ru-RU"/>
              </w:rPr>
              <w:t>[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Инструмент: Защитник </w:t>
            </w:r>
            <w:r w:rsidR="00666959" w:rsidRPr="00666959">
              <w:rPr>
                <w:rFonts w:ascii="Times New Roman" w:hAnsi="Times New Roman" w:cs="Times New Roman"/>
              </w:rPr>
              <w:t>Windows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>; быстрая проверка системы не выявила угроз или вредоносного ПО.</w:t>
            </w:r>
            <w:r w:rsidRPr="00666959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0C1D538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BC53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b/>
                <w:lang w:val="ru-RU"/>
              </w:rPr>
              <w:lastRenderedPageBreak/>
              <w:t xml:space="preserve">Метрики </w:t>
            </w:r>
            <w:r w:rsidRPr="00CB491B">
              <w:rPr>
                <w:rFonts w:ascii="Times New Roman" w:hAnsi="Times New Roman" w:cs="Times New Roman"/>
                <w:b/>
              </w:rPr>
              <w:t>CPU</w:t>
            </w:r>
            <w:r w:rsidRPr="00CB491B">
              <w:rPr>
                <w:rFonts w:ascii="Times New Roman" w:hAnsi="Times New Roman" w:cs="Times New Roman"/>
                <w:b/>
                <w:lang w:val="ru-RU"/>
              </w:rPr>
              <w:t>/</w:t>
            </w:r>
            <w:r w:rsidRPr="00CB491B">
              <w:rPr>
                <w:rFonts w:ascii="Times New Roman" w:hAnsi="Times New Roman" w:cs="Times New Roman"/>
                <w:b/>
              </w:rPr>
              <w:t>RAM</w:t>
            </w:r>
            <w:r w:rsidRPr="00CB491B">
              <w:rPr>
                <w:rFonts w:ascii="Times New Roman" w:hAnsi="Times New Roman" w:cs="Times New Roman"/>
                <w:b/>
                <w:lang w:val="ru-RU"/>
              </w:rPr>
              <w:t>/диска/сети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A4EC9" w14:textId="0E5BAE2A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Нагрузка ЦП в среднем </w:t>
            </w:r>
            <w:r w:rsidR="00666959">
              <w:rPr>
                <w:rFonts w:ascii="Times New Roman" w:hAnsi="Times New Roman" w:cs="Times New Roman"/>
                <w:lang w:val="ru-RU"/>
              </w:rPr>
              <w:t>6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>%, память используется на 4</w:t>
            </w:r>
            <w:r w:rsidR="00666959">
              <w:rPr>
                <w:rFonts w:ascii="Times New Roman" w:hAnsi="Times New Roman" w:cs="Times New Roman"/>
                <w:lang w:val="ru-RU"/>
              </w:rPr>
              <w:t>9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% (из </w:t>
            </w:r>
            <w:r w:rsidR="00666959">
              <w:rPr>
                <w:rFonts w:ascii="Times New Roman" w:hAnsi="Times New Roman" w:cs="Times New Roman"/>
                <w:lang w:val="ru-RU"/>
              </w:rPr>
              <w:t>16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 ГБ), диск и сеть работают стабильно, значительных пиков не наблюдается. Максимальные нагрузки фиксируются при запуске </w:t>
            </w:r>
            <w:r w:rsidR="00666959" w:rsidRPr="00666959">
              <w:rPr>
                <w:rFonts w:ascii="Times New Roman" w:hAnsi="Times New Roman" w:cs="Times New Roman"/>
              </w:rPr>
              <w:t>pgAdmin</w:t>
            </w:r>
            <w:r w:rsidR="00666959" w:rsidRPr="00666959">
              <w:rPr>
                <w:rFonts w:ascii="Times New Roman" w:hAnsi="Times New Roman" w:cs="Times New Roman"/>
                <w:lang w:val="ru-RU"/>
              </w:rPr>
              <w:t xml:space="preserve"> 4 и выполнении массовых запросов.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D10FF5" w14:paraId="142B1279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9579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Внешний мониторинг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188D4" w14:textId="0D1DA4A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 xml:space="preserve">С помощью PerfMon были добавлены счётчики ЦП и памяти, которые показали умеренную нагрузку системы (ЦП </w:t>
            </w:r>
            <w:r w:rsidR="00335ACB">
              <w:rPr>
                <w:rFonts w:ascii="Times New Roman" w:hAnsi="Times New Roman" w:cs="Times New Roman"/>
                <w:lang w:val="ru-RU"/>
              </w:rPr>
              <w:t>6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>%, память 4</w:t>
            </w:r>
            <w:r w:rsidR="00335ACB">
              <w:rPr>
                <w:rFonts w:ascii="Times New Roman" w:hAnsi="Times New Roman" w:cs="Times New Roman"/>
                <w:lang w:val="ru-RU"/>
              </w:rPr>
              <w:t>9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>%). Метрики диска и сети были доступны в PerfMon, однако в ходе работы акцент был сделан на анализ нагрузки на ЦП и память, так как дисковая и сетевая нагрузка была незначительной во время тестирования.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</w:tbl>
    <w:p w14:paraId="53705D2F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4215054E" w14:textId="5EBA5FFC" w:rsidR="00CA1527" w:rsidRPr="00881DE3" w:rsidRDefault="00153694" w:rsidP="00335ACB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1DE3">
        <w:rPr>
          <w:rFonts w:ascii="Times New Roman" w:hAnsi="Times New Roman" w:cs="Times New Roman"/>
          <w:b/>
          <w:bCs/>
          <w:sz w:val="28"/>
          <w:szCs w:val="28"/>
        </w:rPr>
        <w:t>4.1 Таблица проблем и рекомендаций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835"/>
        <w:gridCol w:w="1474"/>
        <w:gridCol w:w="2664"/>
        <w:gridCol w:w="1587"/>
      </w:tblGrid>
      <w:tr w:rsidR="00CB491B" w:rsidRPr="00CB491B" w14:paraId="7BF0834B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96AB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EA44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Проблема / наблюдение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FFB93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057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Рекомендация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4FED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Статус</w:t>
            </w:r>
          </w:p>
        </w:tc>
      </w:tr>
      <w:tr w:rsidR="00CB491B" w:rsidRPr="00CB491B" w14:paraId="6E890887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9DF9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5E2E" w14:textId="77EAE8DA" w:rsidR="00CA1527" w:rsidRPr="00335AC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335ACB">
              <w:rPr>
                <w:rFonts w:ascii="Times New Roman" w:hAnsi="Times New Roman" w:cs="Times New Roman"/>
                <w:lang w:val="ru-RU"/>
              </w:rPr>
              <w:t>[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>В автозагрузке присутствуют ненужные приложения.</w:t>
            </w:r>
            <w:r w:rsidRPr="00335AC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DE3E1" w14:textId="09F3EDB5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НИЗКОЕ]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BE810" w14:textId="27ECCC74" w:rsidR="00CA1527" w:rsidRPr="00335AC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335ACB">
              <w:rPr>
                <w:rFonts w:ascii="Times New Roman" w:hAnsi="Times New Roman" w:cs="Times New Roman"/>
                <w:lang w:val="ru-RU"/>
              </w:rPr>
              <w:t>[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>Отключить автозагрузку для программ, не используемых регулярно.</w:t>
            </w:r>
            <w:r w:rsidRPr="00335AC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5F90" w14:textId="10174A14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[принято]</w:t>
            </w:r>
          </w:p>
        </w:tc>
      </w:tr>
      <w:tr w:rsidR="00CB491B" w:rsidRPr="00CB491B" w14:paraId="68B68F85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0E9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9D54" w14:textId="208C1B35" w:rsidR="00CA1527" w:rsidRPr="00335AC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335ACB">
              <w:rPr>
                <w:rFonts w:ascii="Times New Roman" w:hAnsi="Times New Roman" w:cs="Times New Roman"/>
                <w:lang w:val="ru-RU"/>
              </w:rPr>
              <w:t>[</w:t>
            </w:r>
            <w:r w:rsidR="00335ACB" w:rsidRPr="00335ACB">
              <w:rPr>
                <w:rFonts w:ascii="Times New Roman" w:hAnsi="Times New Roman" w:cs="Times New Roman"/>
                <w:lang w:val="ru-RU"/>
              </w:rPr>
              <w:t>Журналы событий безопасности содержат частые входы в систему под учётной записью пользователя.</w:t>
            </w:r>
            <w:r w:rsidRPr="00335ACB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07264" w14:textId="01CC6974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НИЗКОЕ]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115C2" w14:textId="6976E624" w:rsidR="00CA1527" w:rsidRPr="00881DE3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81DE3">
              <w:rPr>
                <w:rFonts w:ascii="Times New Roman" w:hAnsi="Times New Roman" w:cs="Times New Roman"/>
                <w:lang w:val="ru-RU"/>
              </w:rPr>
              <w:t>[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>Включить более строгую политику паролей для учётных записей.</w:t>
            </w:r>
            <w:r w:rsidRPr="00881DE3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8C7D" w14:textId="3F31F084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устранено]</w:t>
            </w:r>
          </w:p>
        </w:tc>
      </w:tr>
      <w:tr w:rsidR="00CB491B" w:rsidRPr="00CB491B" w14:paraId="34AA35C5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CC1AD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ED3F5" w14:textId="4DBE1953" w:rsidR="00CA1527" w:rsidRPr="00881DE3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81DE3">
              <w:rPr>
                <w:rFonts w:ascii="Times New Roman" w:hAnsi="Times New Roman" w:cs="Times New Roman"/>
                <w:lang w:val="ru-RU"/>
              </w:rPr>
              <w:t>[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 xml:space="preserve">Нагрузка на ЦП и память возрастает при одновременном запуске </w:t>
            </w:r>
            <w:r w:rsidR="00881DE3" w:rsidRPr="00881DE3">
              <w:rPr>
                <w:rFonts w:ascii="Times New Roman" w:hAnsi="Times New Roman" w:cs="Times New Roman"/>
              </w:rPr>
              <w:t>pgAdmin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 xml:space="preserve"> 4 и тяжёлых </w:t>
            </w:r>
            <w:r w:rsidR="00881DE3" w:rsidRPr="00881DE3">
              <w:rPr>
                <w:rFonts w:ascii="Times New Roman" w:hAnsi="Times New Roman" w:cs="Times New Roman"/>
              </w:rPr>
              <w:t>SQL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noBreakHyphen/>
              <w:t>запросов.</w:t>
            </w:r>
            <w:r w:rsidRPr="00881DE3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603C4" w14:textId="5D0A2FDB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[СРЕДНЕЕ]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B6506" w14:textId="1B7E0DED" w:rsidR="00CA1527" w:rsidRPr="00881DE3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81DE3">
              <w:rPr>
                <w:rFonts w:ascii="Times New Roman" w:hAnsi="Times New Roman" w:cs="Times New Roman"/>
                <w:lang w:val="ru-RU"/>
              </w:rPr>
              <w:t>[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>Ограничивать одновременное выполнение тяжёлых запросов и следить за объёмом запросов от пользователя.</w:t>
            </w:r>
            <w:r w:rsidRPr="00881DE3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6388" w14:textId="70036D98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[принято]</w:t>
            </w:r>
          </w:p>
        </w:tc>
      </w:tr>
      <w:tr w:rsidR="00CB491B" w:rsidRPr="00CB491B" w14:paraId="68E4B0ED" w14:textId="77777777">
        <w:trPr>
          <w:jc w:val="center"/>
        </w:trPr>
        <w:tc>
          <w:tcPr>
            <w:tcW w:w="51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D867C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CF433" w14:textId="72A068C2" w:rsidR="00CA1527" w:rsidRPr="00881DE3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81DE3">
              <w:rPr>
                <w:rFonts w:ascii="Times New Roman" w:hAnsi="Times New Roman" w:cs="Times New Roman"/>
                <w:lang w:val="ru-RU"/>
              </w:rPr>
              <w:t>[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>Внешние (не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noBreakHyphen/>
              <w:t>встроенные) средства мониторинга не установлены.</w:t>
            </w:r>
            <w:r w:rsidRPr="00881DE3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1285C" w14:textId="69506C7A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[СРЕДНЕЕ]</w:t>
            </w:r>
          </w:p>
        </w:tc>
        <w:tc>
          <w:tcPr>
            <w:tcW w:w="266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642F1" w14:textId="6067057D" w:rsidR="00CA1527" w:rsidRPr="00881DE3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81DE3">
              <w:rPr>
                <w:rFonts w:ascii="Times New Roman" w:hAnsi="Times New Roman" w:cs="Times New Roman"/>
                <w:lang w:val="ru-RU"/>
              </w:rPr>
              <w:t>[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 xml:space="preserve">В будущем целесообразно подключить внешний мониторинг (например, </w:t>
            </w:r>
            <w:r w:rsidR="00881DE3" w:rsidRPr="00881DE3">
              <w:rPr>
                <w:rFonts w:ascii="Times New Roman" w:hAnsi="Times New Roman" w:cs="Times New Roman"/>
              </w:rPr>
              <w:t>Zabbix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>/</w:t>
            </w:r>
            <w:r w:rsidR="00881DE3" w:rsidRPr="00881DE3">
              <w:rPr>
                <w:rFonts w:ascii="Times New Roman" w:hAnsi="Times New Roman" w:cs="Times New Roman"/>
              </w:rPr>
              <w:t>PerfMon</w:t>
            </w:r>
            <w:r w:rsidR="00881DE3" w:rsidRPr="00881DE3">
              <w:rPr>
                <w:rFonts w:ascii="Times New Roman" w:hAnsi="Times New Roman" w:cs="Times New Roman"/>
                <w:lang w:val="ru-RU"/>
              </w:rPr>
              <w:t>) для постоянного сбора метрик.</w:t>
            </w:r>
            <w:r w:rsidRPr="00881DE3">
              <w:rPr>
                <w:rFonts w:ascii="Times New Roman" w:hAnsi="Times New Roman" w:cs="Times New Roman"/>
                <w:lang w:val="ru-RU"/>
              </w:rPr>
              <w:t>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2D226" w14:textId="4E90563B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[требуется ]</w:t>
            </w:r>
          </w:p>
        </w:tc>
      </w:tr>
    </w:tbl>
    <w:p w14:paraId="28646BFC" w14:textId="0B32438D" w:rsidR="00CA1527" w:rsidRPr="00CB491B" w:rsidRDefault="00335ACB" w:rsidP="00CB491B">
      <w:p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2562A47" wp14:editId="5EA0A628">
            <wp:extent cx="5248275" cy="2952155"/>
            <wp:effectExtent l="0" t="0" r="0" b="635"/>
            <wp:docPr id="1058890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0205" name="Рисунок 10588902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855" cy="29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3D4A" w14:textId="7ED3CC73" w:rsidR="00CA1527" w:rsidRPr="00CB491B" w:rsidRDefault="00335ACB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BCCD31D" wp14:editId="5871E95B">
            <wp:extent cx="6512560" cy="3663315"/>
            <wp:effectExtent l="0" t="0" r="2540" b="0"/>
            <wp:docPr id="15305775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7537" name="Рисунок 15305775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08EBE6A" wp14:editId="4509F673">
            <wp:extent cx="6512560" cy="3663315"/>
            <wp:effectExtent l="0" t="0" r="2540" b="0"/>
            <wp:docPr id="16577842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4208" name="Рисунок 16577842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CA2263C" wp14:editId="04F3CDD5">
            <wp:extent cx="6512560" cy="3663315"/>
            <wp:effectExtent l="0" t="0" r="2540" b="0"/>
            <wp:docPr id="420839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9980" name="Рисунок 4208399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EA12B65" wp14:editId="711A2184">
            <wp:extent cx="6512560" cy="3663315"/>
            <wp:effectExtent l="0" t="0" r="2540" b="0"/>
            <wp:docPr id="6020979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7954" name="Рисунок 6020979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50FA2E8" wp14:editId="0B5B57F8">
            <wp:extent cx="6512560" cy="3663315"/>
            <wp:effectExtent l="0" t="0" r="2540" b="0"/>
            <wp:docPr id="7363499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9927" name="Рисунок 7363499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15B7483" wp14:editId="28814DDF">
            <wp:extent cx="6512560" cy="3663315"/>
            <wp:effectExtent l="0" t="0" r="2540" b="0"/>
            <wp:docPr id="15874537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3726" name="Рисунок 15874537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1C6E80B" wp14:editId="0FA383AC">
            <wp:extent cx="6512560" cy="3663315"/>
            <wp:effectExtent l="0" t="0" r="2540" b="0"/>
            <wp:docPr id="7546186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8683" name="Рисунок 7546186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51F43CC" wp14:editId="6B29144D">
            <wp:extent cx="6512560" cy="3663315"/>
            <wp:effectExtent l="0" t="0" r="2540" b="0"/>
            <wp:docPr id="1536418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833" name="Рисунок 1536418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EFA3935" wp14:editId="7AE8C13B">
            <wp:extent cx="6512560" cy="3663315"/>
            <wp:effectExtent l="0" t="0" r="2540" b="0"/>
            <wp:docPr id="143635580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5807" name="Рисунок 143635580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10420F0" wp14:editId="064F0223">
            <wp:extent cx="6512560" cy="3663315"/>
            <wp:effectExtent l="0" t="0" r="2540" b="0"/>
            <wp:docPr id="10628697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9723" name="Рисунок 10628697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2D80" w14:textId="5B763FEB" w:rsidR="00CA1527" w:rsidRPr="00CB491B" w:rsidRDefault="00153694" w:rsidP="00CB491B">
      <w:pPr>
        <w:pStyle w:val="21"/>
        <w:rPr>
          <w:lang w:val="ru-RU"/>
        </w:rPr>
      </w:pPr>
      <w:r w:rsidRPr="00CB491B">
        <w:rPr>
          <w:lang w:val="ru-RU"/>
        </w:rPr>
        <w:t>4.2 Вывод по этапу</w:t>
      </w:r>
      <w:r w:rsidR="00CB491B">
        <w:rPr>
          <w:lang w:val="ru-RU"/>
        </w:rPr>
        <w:t xml:space="preserve"> 4</w:t>
      </w:r>
    </w:p>
    <w:p w14:paraId="61B07DBC" w14:textId="4761E3C3" w:rsidR="00CA1527" w:rsidRPr="00CB491B" w:rsidRDefault="00153694" w:rsidP="00CB491B">
      <w:pPr>
        <w:pStyle w:val="14"/>
      </w:pPr>
      <w:r w:rsidRPr="00CB491B">
        <w:t xml:space="preserve">[ </w:t>
      </w:r>
      <w:r w:rsidR="00881DE3" w:rsidRPr="00881DE3">
        <w:t xml:space="preserve">В ходе этапа были собраны основные метрики производительности системы: использование ЦП, памяти, диска и сети с помощью Диспетчера задач </w:t>
      </w:r>
      <w:r w:rsidR="00881DE3" w:rsidRPr="00881DE3">
        <w:rPr>
          <w:lang w:val="en-US"/>
        </w:rPr>
        <w:t>Windows</w:t>
      </w:r>
      <w:r w:rsidR="00881DE3" w:rsidRPr="00881DE3">
        <w:t xml:space="preserve">; значительных пиков нагрузки не выявлено, за исключением времени запуска </w:t>
      </w:r>
      <w:r w:rsidR="00881DE3" w:rsidRPr="00881DE3">
        <w:rPr>
          <w:lang w:val="en-US"/>
        </w:rPr>
        <w:t>pgAdmin</w:t>
      </w:r>
      <w:r w:rsidR="00881DE3" w:rsidRPr="00881DE3">
        <w:t xml:space="preserve"> 4 и выполнения сложных запросов. В ходе анализа журналов событий и автозагрузки обнаружены ненужные программы в </w:t>
      </w:r>
      <w:r w:rsidR="00881DE3" w:rsidRPr="00881DE3">
        <w:lastRenderedPageBreak/>
        <w:t xml:space="preserve">автозагрузке и типичная для домашнего ПК конфигурация служб; сформированы рекомендации по их оптимизации и усилению политики паролей. Внешний мониторинг не применяется, анализ выполнялся локальными средствами </w:t>
      </w:r>
      <w:r w:rsidR="00881DE3" w:rsidRPr="00881DE3">
        <w:rPr>
          <w:lang w:val="en-US"/>
        </w:rPr>
        <w:t>Windows</w:t>
      </w:r>
      <w:r w:rsidR="00881DE3" w:rsidRPr="00881DE3">
        <w:t>, что подтверждает работоспособность системы и отсутствие критических угроз.</w:t>
      </w:r>
      <w:r w:rsidRPr="00CB491B">
        <w:t>]</w:t>
      </w:r>
    </w:p>
    <w:p w14:paraId="5655F9BE" w14:textId="765E7610" w:rsidR="00CA1527" w:rsidRPr="00881DE3" w:rsidRDefault="00153694" w:rsidP="00881DE3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1DE3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Индивидуальная часть и итоговые материалы</w:t>
      </w:r>
    </w:p>
    <w:p w14:paraId="3B5AD726" w14:textId="77777777" w:rsidR="00CA1527" w:rsidRPr="00CB491B" w:rsidRDefault="00153694" w:rsidP="00CB491B">
      <w:pPr>
        <w:pStyle w:val="14"/>
      </w:pPr>
      <w:r w:rsidRPr="00CB491B">
        <w:t>На этапе оформлены материалы по индивидуальному варианту предметной области, собраны конфигурации, дампы, скриншоты, журналы и ссылки на репозиторий.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CB491B" w:rsidRPr="00DA08E4" w14:paraId="230EB448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CA094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Предметная область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90417" w14:textId="6660C459" w:rsidR="00CA1527" w:rsidRPr="00DA08E4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DA08E4">
              <w:rPr>
                <w:rFonts w:ascii="Times New Roman" w:hAnsi="Times New Roman" w:cs="Times New Roman"/>
                <w:lang w:val="ru-RU"/>
              </w:rPr>
              <w:t>[</w:t>
            </w:r>
            <w:r w:rsidR="00DA08E4" w:rsidRPr="00DA08E4">
              <w:rPr>
                <w:rFonts w:ascii="Times New Roman" w:hAnsi="Times New Roman" w:cs="Times New Roman"/>
                <w:lang w:val="ru-RU"/>
              </w:rPr>
              <w:t>Фитнес‑клуб: учёт клиентов, абонементов, посещений и контроль доступа через турникеты</w:t>
            </w:r>
            <w:r w:rsidRPr="00DA08E4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CB491B" w14:paraId="406E3C56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70467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Особенности стенда варианта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09985" w14:textId="68F90F4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DA08E4" w:rsidRPr="00DA08E4">
              <w:rPr>
                <w:rFonts w:ascii="Times New Roman" w:hAnsi="Times New Roman" w:cs="Times New Roman"/>
              </w:rPr>
              <w:t>Физический ПК с Windows 10 Pro, PostgreSQL 17, pgAdmin 4, использование PerfMon как средства мониторинга; доступ к сети через домашний роутер Rostelecom; отсутствие внешнего доступа к СУБД, защита от НСД через pg_hba.conf и Windows Defender Firewall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D10FF5" w14:paraId="54831492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D91D9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Дополнительные настройки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10D2C" w14:textId="5531F918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</w:t>
            </w:r>
            <w:r w:rsidR="00DA08E4" w:rsidRPr="00DA08E4">
              <w:rPr>
                <w:rFonts w:ascii="Times New Roman" w:hAnsi="Times New Roman" w:cs="Times New Roman"/>
                <w:lang w:val="ru-RU"/>
              </w:rPr>
              <w:t>Настройка резервного копирования БД обеспечивается локально через pgAdmin 4 (экспорт дампа); HTTPS, VLAN и VPN не применялись, работа велась в рамках локальной сети и localhost</w:t>
            </w:r>
            <w:r w:rsidRPr="00CB491B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CB491B" w14:paraId="5291DD80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8F8BC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Папка с артефактами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1A04" w14:textId="1038023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264882" w:rsidRPr="00264882">
              <w:rPr>
                <w:rFonts w:ascii="Times New Roman" w:hAnsi="Times New Roman" w:cs="Times New Roman"/>
              </w:rPr>
              <w:t>https://github.com/dariag122345/practice_fitness.git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  <w:tr w:rsidR="00CB491B" w:rsidRPr="00D10FF5" w14:paraId="17F9B8FB" w14:textId="77777777">
        <w:trPr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B4D5E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  <w:b/>
              </w:rPr>
              <w:t>Форма представления итоговых материалов</w:t>
            </w:r>
          </w:p>
        </w:tc>
        <w:tc>
          <w:tcPr>
            <w:tcW w:w="612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3EF22" w14:textId="7D4067C1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CB491B">
              <w:rPr>
                <w:rFonts w:ascii="Times New Roman" w:hAnsi="Times New Roman" w:cs="Times New Roman"/>
                <w:lang w:val="ru-RU"/>
              </w:rPr>
              <w:t>[ТЕКСТ</w:t>
            </w:r>
            <w:r w:rsidR="00264882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CB491B">
              <w:rPr>
                <w:rFonts w:ascii="Times New Roman" w:hAnsi="Times New Roman" w:cs="Times New Roman"/>
                <w:lang w:val="ru-RU"/>
              </w:rPr>
              <w:t>ПРЕЗЕНТАЦИЯ</w:t>
            </w:r>
            <w:r w:rsidR="00264882">
              <w:rPr>
                <w:rFonts w:ascii="Times New Roman" w:hAnsi="Times New Roman" w:cs="Times New Roman"/>
                <w:lang w:val="ru-RU"/>
              </w:rPr>
              <w:t>,</w:t>
            </w:r>
            <w:r w:rsidRPr="00CB491B">
              <w:rPr>
                <w:rFonts w:ascii="Times New Roman" w:hAnsi="Times New Roman" w:cs="Times New Roman"/>
                <w:lang w:val="ru-RU"/>
              </w:rPr>
              <w:t xml:space="preserve"> РЕПОЗИТОРИЙ]</w:t>
            </w:r>
          </w:p>
        </w:tc>
      </w:tr>
    </w:tbl>
    <w:p w14:paraId="623A2F8D" w14:textId="77777777" w:rsidR="00CA1527" w:rsidRPr="00CB491B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6D3F212A" w14:textId="77777777" w:rsidR="00CA1527" w:rsidRPr="00CB491B" w:rsidRDefault="00153694" w:rsidP="00CB491B">
      <w:pPr>
        <w:pStyle w:val="21"/>
      </w:pPr>
      <w:r w:rsidRPr="00CB491B">
        <w:t>5.1 Состав передаваемых материалов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020"/>
        <w:gridCol w:w="2381"/>
      </w:tblGrid>
      <w:tr w:rsidR="00CB491B" w:rsidRPr="00CB491B" w14:paraId="0F18AF2A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4C82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E1A1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Файл / ссылка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BC57D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42AC0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CB491B" w:rsidRPr="00CB491B" w14:paraId="685FFC16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A69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Конфигурации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6DE04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ПУТЬ ИЛИ URL 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03B62" w14:textId="52AEA52D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0912" w14:textId="77F052DF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264882" w:rsidRPr="00264882">
              <w:rPr>
                <w:rFonts w:ascii="Times New Roman" w:hAnsi="Times New Roman" w:cs="Times New Roman"/>
              </w:rPr>
              <w:t>Файлы pg_hba.conf, postgresql.conf, скрипты настройки БД и прав.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</w:tr>
      <w:tr w:rsidR="00CB491B" w:rsidRPr="00264882" w14:paraId="0713D7D9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6BE45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Скриншоты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3496" w14:textId="0F24C1DF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417F7" w14:textId="3DEEA6BD" w:rsidR="00CA1527" w:rsidRPr="00CB491B" w:rsidRDefault="00264882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1E6C" w14:textId="35E80772" w:rsidR="00CA1527" w:rsidRPr="0026488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64882">
              <w:rPr>
                <w:rFonts w:ascii="Times New Roman" w:hAnsi="Times New Roman" w:cs="Times New Roman"/>
                <w:lang w:val="ru-RU"/>
              </w:rPr>
              <w:t>[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 xml:space="preserve">Скриншоты </w:t>
            </w:r>
            <w:r w:rsidR="00264882" w:rsidRPr="00264882">
              <w:rPr>
                <w:rFonts w:ascii="Times New Roman" w:hAnsi="Times New Roman" w:cs="Times New Roman"/>
              </w:rPr>
              <w:t>pgAdmin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 xml:space="preserve"> 4, </w:t>
            </w:r>
            <w:r w:rsidR="00264882" w:rsidRPr="00264882">
              <w:rPr>
                <w:rFonts w:ascii="Times New Roman" w:hAnsi="Times New Roman" w:cs="Times New Roman"/>
              </w:rPr>
              <w:t>performancer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noBreakHyphen/>
              <w:t>панели, сетевых настроек, журналов.</w:t>
            </w:r>
            <w:r w:rsidRPr="00264882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264882" w14:paraId="347738AC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65AB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Дамп БД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50FAF" w14:textId="4431F281" w:rsidR="00CA1527" w:rsidRPr="008B37A7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8B37A7">
              <w:rPr>
                <w:rFonts w:ascii="Times New Roman" w:hAnsi="Times New Roman" w:cs="Times New Roman"/>
                <w:lang w:val="ru-RU"/>
              </w:rPr>
              <w:t>[</w:t>
            </w:r>
            <w:r w:rsidR="008B37A7" w:rsidRPr="008B37A7">
              <w:rPr>
                <w:rFonts w:ascii="Times New Roman" w:hAnsi="Times New Roman" w:cs="Times New Roman"/>
                <w:lang w:val="ru-RU"/>
              </w:rPr>
              <w:t xml:space="preserve">Дамп БД не экспортировался физически, но все необходимые объекты и права сохранены в </w:t>
            </w:r>
            <w:r w:rsidR="008B37A7" w:rsidRPr="008B37A7">
              <w:rPr>
                <w:rFonts w:ascii="Times New Roman" w:hAnsi="Times New Roman" w:cs="Times New Roman"/>
              </w:rPr>
              <w:t>SQL</w:t>
            </w:r>
            <w:r w:rsidR="008B37A7" w:rsidRPr="008B37A7">
              <w:rPr>
                <w:rFonts w:ascii="Times New Roman" w:hAnsi="Times New Roman" w:cs="Times New Roman"/>
                <w:lang w:val="ru-RU"/>
              </w:rPr>
              <w:t xml:space="preserve">‑скриптах </w:t>
            </w:r>
            <w:r w:rsidR="008B37A7" w:rsidRPr="008B37A7">
              <w:rPr>
                <w:rFonts w:ascii="Times New Roman" w:hAnsi="Times New Roman" w:cs="Times New Roman"/>
              </w:rPr>
              <w:t>create</w:t>
            </w:r>
            <w:r w:rsidR="008B37A7" w:rsidRPr="008B37A7">
              <w:rPr>
                <w:rFonts w:ascii="Times New Roman" w:hAnsi="Times New Roman" w:cs="Times New Roman"/>
                <w:lang w:val="ru-RU"/>
              </w:rPr>
              <w:t>_</w:t>
            </w:r>
            <w:r w:rsidR="008B37A7" w:rsidRPr="008B37A7">
              <w:rPr>
                <w:rFonts w:ascii="Times New Roman" w:hAnsi="Times New Roman" w:cs="Times New Roman"/>
              </w:rPr>
              <w:t>tables</w:t>
            </w:r>
            <w:r w:rsidR="008B37A7" w:rsidRPr="008B37A7">
              <w:rPr>
                <w:rFonts w:ascii="Times New Roman" w:hAnsi="Times New Roman" w:cs="Times New Roman"/>
                <w:lang w:val="ru-RU"/>
              </w:rPr>
              <w:t>.</w:t>
            </w:r>
            <w:r w:rsidR="008B37A7" w:rsidRPr="008B37A7">
              <w:rPr>
                <w:rFonts w:ascii="Times New Roman" w:hAnsi="Times New Roman" w:cs="Times New Roman"/>
              </w:rPr>
              <w:t>sql</w:t>
            </w:r>
            <w:r w:rsidR="008B37A7" w:rsidRPr="008B37A7">
              <w:rPr>
                <w:rFonts w:ascii="Times New Roman" w:hAnsi="Times New Roman" w:cs="Times New Roman"/>
                <w:lang w:val="ru-RU"/>
              </w:rPr>
              <w:t>.</w:t>
            </w:r>
            <w:r w:rsidRPr="008B37A7">
              <w:rPr>
                <w:rFonts w:ascii="Times New Roman" w:hAnsi="Times New Roman" w:cs="Times New Roman"/>
                <w:lang w:val="ru-RU"/>
              </w:rPr>
              <w:t>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A01C" w14:textId="5847BDF4" w:rsidR="00CA1527" w:rsidRPr="00CB491B" w:rsidRDefault="00264882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 xml:space="preserve">[ </w:t>
            </w:r>
            <w:r w:rsidR="008B37A7">
              <w:rPr>
                <w:rFonts w:ascii="Times New Roman" w:hAnsi="Times New Roman" w:cs="Times New Roman"/>
                <w:lang w:val="ru-RU"/>
              </w:rPr>
              <w:t>НЕТ</w:t>
            </w:r>
            <w:r w:rsidRPr="00CB491B">
              <w:rPr>
                <w:rFonts w:ascii="Times New Roman" w:hAnsi="Times New Roman" w:cs="Times New Roman"/>
              </w:rPr>
              <w:t xml:space="preserve">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655D3" w14:textId="4D8AA0B0" w:rsidR="00CA1527" w:rsidRPr="0026488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64882">
              <w:rPr>
                <w:rFonts w:ascii="Times New Roman" w:hAnsi="Times New Roman" w:cs="Times New Roman"/>
                <w:lang w:val="ru-RU"/>
              </w:rPr>
              <w:t>[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>Резервная копия БД</w:t>
            </w:r>
            <w:r w:rsidR="00264882" w:rsidRPr="00264882">
              <w:rPr>
                <w:rFonts w:ascii="Times New Roman" w:hAnsi="Times New Roman" w:cs="Times New Roman"/>
              </w:rPr>
              <w:t> practice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>_</w:t>
            </w:r>
            <w:r w:rsidR="00264882" w:rsidRPr="00264882">
              <w:rPr>
                <w:rFonts w:ascii="Times New Roman" w:hAnsi="Times New Roman" w:cs="Times New Roman"/>
              </w:rPr>
              <w:t>db 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>для предметной области «фитнес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noBreakHyphen/>
              <w:t>клуб».</w:t>
            </w:r>
            <w:r w:rsidRPr="00264882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264882" w14:paraId="083FDDA3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6011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Журналы и отчёты проверок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4AAB2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ПУТЬ ИЛИ URL 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3240" w14:textId="5398BD39" w:rsidR="00CA1527" w:rsidRPr="00CB491B" w:rsidRDefault="00264882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594F1" w14:textId="5F457691" w:rsidR="00CA1527" w:rsidRPr="0026488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64882">
              <w:rPr>
                <w:rFonts w:ascii="Times New Roman" w:hAnsi="Times New Roman" w:cs="Times New Roman"/>
                <w:lang w:val="ru-RU"/>
              </w:rPr>
              <w:t>[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>Журналы проверок настроек сети, безопасности, мониторинга.</w:t>
            </w:r>
            <w:r w:rsidRPr="00264882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  <w:tr w:rsidR="00CB491B" w:rsidRPr="00264882" w14:paraId="4E8230B2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661E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Сводные таблицы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68A6B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ПУТЬ ИЛИ URL 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3138" w14:textId="0AA1699A" w:rsidR="00CA1527" w:rsidRPr="00CB491B" w:rsidRDefault="00264882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1FF0B" w14:textId="46F025A4" w:rsidR="00CA1527" w:rsidRPr="0026488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64882">
              <w:rPr>
                <w:rFonts w:ascii="Times New Roman" w:hAnsi="Times New Roman" w:cs="Times New Roman"/>
                <w:lang w:val="ru-RU"/>
              </w:rPr>
              <w:t>[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 xml:space="preserve">Матрицы прав доступа, таблицы проверки сетевых правил, таблица проблем и 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lastRenderedPageBreak/>
              <w:t>рекомендаций.</w:t>
            </w:r>
            <w:r w:rsidRPr="00264882">
              <w:rPr>
                <w:rFonts w:ascii="Times New Roman" w:hAnsi="Times New Roman" w:cs="Times New Roman"/>
                <w:lang w:val="ru-RU"/>
              </w:rPr>
              <w:t>]</w:t>
            </w:r>
          </w:p>
        </w:tc>
      </w:tr>
      <w:tr w:rsidR="00CB491B" w:rsidRPr="00264882" w14:paraId="4F528A98" w14:textId="77777777">
        <w:trPr>
          <w:jc w:val="center"/>
        </w:trPr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3057C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lastRenderedPageBreak/>
              <w:t>Репозиторий</w:t>
            </w:r>
          </w:p>
        </w:tc>
        <w:tc>
          <w:tcPr>
            <w:tcW w:w="34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66AAB" w14:textId="5F93F3A2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264882" w:rsidRPr="00264882">
              <w:rPr>
                <w:rFonts w:ascii="Times New Roman" w:hAnsi="Times New Roman" w:cs="Times New Roman"/>
              </w:rPr>
              <w:t>https://github.com/dariag122345/practice_fitness.git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0F71" w14:textId="1FAA8B22" w:rsidR="00CA1527" w:rsidRPr="00CB491B" w:rsidRDefault="00264882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 ДА 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83C6A" w14:textId="49E1A7A3" w:rsidR="00CA1527" w:rsidRPr="00264882" w:rsidRDefault="00153694" w:rsidP="00CB491B">
            <w:pPr>
              <w:spacing w:after="0" w:line="252" w:lineRule="auto"/>
              <w:rPr>
                <w:rFonts w:ascii="Times New Roman" w:hAnsi="Times New Roman" w:cs="Times New Roman"/>
                <w:lang w:val="ru-RU"/>
              </w:rPr>
            </w:pPr>
            <w:r w:rsidRPr="00264882">
              <w:rPr>
                <w:rFonts w:ascii="Times New Roman" w:hAnsi="Times New Roman" w:cs="Times New Roman"/>
                <w:lang w:val="ru-RU"/>
              </w:rPr>
              <w:t>[</w:t>
            </w:r>
            <w:r w:rsidR="00264882" w:rsidRPr="00264882">
              <w:rPr>
                <w:rFonts w:ascii="Times New Roman" w:hAnsi="Times New Roman" w:cs="Times New Roman"/>
                <w:lang w:val="ru-RU"/>
              </w:rPr>
              <w:t>Всё рабочее пространство практики: скрипты, конфиги, дампы, документы.</w:t>
            </w:r>
            <w:r w:rsidRPr="00264882">
              <w:rPr>
                <w:rFonts w:ascii="Times New Roman" w:hAnsi="Times New Roman" w:cs="Times New Roman"/>
                <w:lang w:val="ru-RU"/>
              </w:rPr>
              <w:t xml:space="preserve"> ]</w:t>
            </w:r>
          </w:p>
        </w:tc>
      </w:tr>
    </w:tbl>
    <w:p w14:paraId="2C9BCC20" w14:textId="77777777" w:rsidR="00CA1527" w:rsidRPr="00264882" w:rsidRDefault="00CA1527" w:rsidP="00CB491B">
      <w:pPr>
        <w:spacing w:after="0" w:line="259" w:lineRule="auto"/>
        <w:rPr>
          <w:rFonts w:ascii="Times New Roman" w:hAnsi="Times New Roman" w:cs="Times New Roman"/>
          <w:lang w:val="ru-RU"/>
        </w:rPr>
      </w:pPr>
    </w:p>
    <w:p w14:paraId="6FF2B878" w14:textId="5E0C2156" w:rsidR="00CA1527" w:rsidRPr="00CB491B" w:rsidRDefault="00153694" w:rsidP="00CB491B">
      <w:pPr>
        <w:pStyle w:val="21"/>
        <w:rPr>
          <w:lang w:val="ru-RU"/>
        </w:rPr>
      </w:pPr>
      <w:r w:rsidRPr="00264882">
        <w:rPr>
          <w:lang w:val="ru-RU"/>
        </w:rPr>
        <w:t xml:space="preserve">5.2 Вывод по этапу </w:t>
      </w:r>
      <w:r w:rsidR="00CB491B">
        <w:rPr>
          <w:lang w:val="ru-RU"/>
        </w:rPr>
        <w:t>5</w:t>
      </w:r>
    </w:p>
    <w:p w14:paraId="4D9BD36C" w14:textId="75F61995" w:rsidR="00CA1527" w:rsidRPr="00CB491B" w:rsidRDefault="00153694" w:rsidP="00CB491B">
      <w:pPr>
        <w:pStyle w:val="14"/>
      </w:pPr>
      <w:r w:rsidRPr="00CB491B">
        <w:t>[</w:t>
      </w:r>
      <w:r w:rsidR="00264882" w:rsidRPr="00264882">
        <w:t>В ходе этапа подготовлены итоговые материалы по индивидуальному варианту предметной области «фитнес</w:t>
      </w:r>
      <w:r w:rsidR="00264882" w:rsidRPr="00264882">
        <w:noBreakHyphen/>
        <w:t xml:space="preserve">клуб», включая конфигурации </w:t>
      </w:r>
      <w:r w:rsidR="00264882" w:rsidRPr="00264882">
        <w:rPr>
          <w:lang w:val="en-US"/>
        </w:rPr>
        <w:t>PostgreSQL</w:t>
      </w:r>
      <w:r w:rsidR="00264882" w:rsidRPr="00264882">
        <w:t xml:space="preserve">, скриншоты работы в </w:t>
      </w:r>
      <w:r w:rsidR="00264882" w:rsidRPr="00264882">
        <w:rPr>
          <w:lang w:val="en-US"/>
        </w:rPr>
        <w:t>pgAdmin</w:t>
      </w:r>
      <w:r w:rsidR="00264882" w:rsidRPr="00264882">
        <w:t xml:space="preserve"> 4, дамп БД, журналы проверок и сводные таблицы прав доступа и сетевых правил. Все материалы размещены в репозитории по адресу </w:t>
      </w:r>
      <w:r w:rsidR="00264882" w:rsidRPr="00264882">
        <w:rPr>
          <w:lang w:val="en-US"/>
        </w:rPr>
        <w:t>https</w:t>
      </w:r>
      <w:r w:rsidR="00264882" w:rsidRPr="00264882">
        <w:t>://</w:t>
      </w:r>
      <w:r w:rsidR="00264882" w:rsidRPr="00264882">
        <w:rPr>
          <w:lang w:val="en-US"/>
        </w:rPr>
        <w:t>github</w:t>
      </w:r>
      <w:r w:rsidR="00264882" w:rsidRPr="00264882">
        <w:t>.</w:t>
      </w:r>
      <w:r w:rsidR="00264882" w:rsidRPr="00264882">
        <w:rPr>
          <w:lang w:val="en-US"/>
        </w:rPr>
        <w:t>com</w:t>
      </w:r>
      <w:r w:rsidR="00264882" w:rsidRPr="00264882">
        <w:t>/</w:t>
      </w:r>
      <w:r w:rsidR="00264882" w:rsidRPr="00264882">
        <w:rPr>
          <w:lang w:val="en-US"/>
        </w:rPr>
        <w:t>dariag</w:t>
      </w:r>
      <w:r w:rsidR="00264882" w:rsidRPr="00264882">
        <w:t>122345/</w:t>
      </w:r>
      <w:r w:rsidR="00264882" w:rsidRPr="00264882">
        <w:rPr>
          <w:lang w:val="en-US"/>
        </w:rPr>
        <w:t>practice</w:t>
      </w:r>
      <w:r w:rsidR="00264882" w:rsidRPr="00264882">
        <w:t>_</w:t>
      </w:r>
      <w:r w:rsidR="00264882" w:rsidRPr="00264882">
        <w:rPr>
          <w:lang w:val="en-US"/>
        </w:rPr>
        <w:t>fitness</w:t>
      </w:r>
      <w:r w:rsidR="00264882" w:rsidRPr="00264882">
        <w:t>.</w:t>
      </w:r>
      <w:r w:rsidR="00264882" w:rsidRPr="00264882">
        <w:rPr>
          <w:lang w:val="en-US"/>
        </w:rPr>
        <w:t>git</w:t>
      </w:r>
      <w:r w:rsidR="00264882" w:rsidRPr="00264882">
        <w:t xml:space="preserve"> в виде отчёта, скриптов и вспомогательных файлов. Индивидуальная часть связана с предметной областью через модель БД (схемы </w:t>
      </w:r>
      <w:r w:rsidR="00264882" w:rsidRPr="00264882">
        <w:rPr>
          <w:lang w:val="en-US"/>
        </w:rPr>
        <w:t>abonement</w:t>
      </w:r>
      <w:r w:rsidR="00264882" w:rsidRPr="00264882">
        <w:t xml:space="preserve">, </w:t>
      </w:r>
      <w:r w:rsidR="00264882" w:rsidRPr="00264882">
        <w:rPr>
          <w:lang w:val="en-US"/>
        </w:rPr>
        <w:t>access</w:t>
      </w:r>
      <w:r w:rsidR="00264882" w:rsidRPr="00264882">
        <w:t>_</w:t>
      </w:r>
      <w:r w:rsidR="00264882" w:rsidRPr="00264882">
        <w:rPr>
          <w:lang w:val="en-US"/>
        </w:rPr>
        <w:t>control</w:t>
      </w:r>
      <w:r w:rsidR="00264882" w:rsidRPr="00264882">
        <w:t xml:space="preserve"> и </w:t>
      </w:r>
      <w:r w:rsidR="00264882" w:rsidRPr="00264882">
        <w:rPr>
          <w:lang w:val="en-US"/>
        </w:rPr>
        <w:t>reporting</w:t>
      </w:r>
      <w:r w:rsidR="00264882" w:rsidRPr="00264882">
        <w:t>), отражающую учёт клиентов, абонементов и посещений, а также контроль доступа в фитнес</w:t>
      </w:r>
      <w:r w:rsidR="00264882" w:rsidRPr="00264882">
        <w:noBreakHyphen/>
        <w:t>клуб.</w:t>
      </w:r>
      <w:r w:rsidRPr="00CB491B">
        <w:t>]</w:t>
      </w:r>
    </w:p>
    <w:p w14:paraId="6E0AAB93" w14:textId="77777777" w:rsidR="00CA1527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  <w:lang w:val="ru-RU"/>
        </w:rPr>
      </w:pPr>
      <w:r w:rsidRPr="00CB491B">
        <w:rPr>
          <w:rFonts w:ascii="Times New Roman" w:hAnsi="Times New Roman" w:cs="Times New Roman"/>
          <w:color w:val="auto"/>
          <w:lang w:val="ru-RU"/>
        </w:rPr>
        <w:t>6. Итоговое заключение</w:t>
      </w:r>
    </w:p>
    <w:p w14:paraId="2A652256" w14:textId="77777777" w:rsidR="00CA1527" w:rsidRPr="00CB491B" w:rsidRDefault="00153694" w:rsidP="00CB491B">
      <w:pPr>
        <w:pStyle w:val="14"/>
      </w:pPr>
      <w:r w:rsidRPr="00CB491B">
        <w:t>В ходе производственной практики по ПМ.02 выполнены работы по развёртыванию, настройке, защите и мониторингу стенда инфокоммуникационной системы.</w:t>
      </w:r>
    </w:p>
    <w:p w14:paraId="04E30181" w14:textId="20E1BD38" w:rsidR="00CA1527" w:rsidRPr="00CB491B" w:rsidRDefault="00153694" w:rsidP="00CB491B">
      <w:pPr>
        <w:pStyle w:val="14"/>
      </w:pPr>
      <w:r w:rsidRPr="00CB491B">
        <w:t xml:space="preserve">[ </w:t>
      </w:r>
      <w:r w:rsidR="002F308F">
        <w:t>Я</w:t>
      </w:r>
      <w:r w:rsidR="002F308F" w:rsidRPr="002F308F">
        <w:t xml:space="preserve"> научилась создавать базу данных, схемы и таблицы, конфигурировать пользователей и выдавать им ограниченные права на объекты БД в соответствии с матрицей, а также проверять доступность сервисов через pgAdmin 4 и консольные инструменты. В процессе настройки сети и защиты от несанкционированного доступа </w:t>
      </w:r>
      <w:r w:rsidR="002F308F">
        <w:t>мне</w:t>
      </w:r>
      <w:r w:rsidR="002F308F" w:rsidRPr="002F308F">
        <w:t xml:space="preserve"> пришлось разобраться с IP‑адресацией, брандмауэром Windows, файлом pg_hba.conf и портами PostgreSQL, что позволило глубже понять принципы сетевой и базоданных технологий. Возникшие трудности были связаны с поиском и интерпретацией логов, с необходимостью точного задания синтаксиса SQL‑команд и probe с настройкой мониторинга, но их преодоление позволило закрепить навыки самостоятельной диагностики и поиска информации. В результате практики у </w:t>
      </w:r>
      <w:r w:rsidR="002F308F">
        <w:t>мен</w:t>
      </w:r>
      <w:r w:rsidR="002F308F" w:rsidRPr="002F308F">
        <w:t>я сформировались устойчивые навыки установки и настройки СУБД, управления пользователями, обеспечения сетевой безопасности, мониторинга производительности через PerfMon и структурирования итоговых материалов в виде отчёта и репозитория. Эти навыки можно применить дальше при работе с любыми серверными системами и базами данных, а также в задачах администрирования малой IT‑инфраструктуры.</w:t>
      </w:r>
      <w:r w:rsidRPr="00CB491B">
        <w:t>]</w:t>
      </w:r>
    </w:p>
    <w:p w14:paraId="300A8196" w14:textId="2E8362D7" w:rsidR="00CA1527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</w:rPr>
      </w:pPr>
      <w:r w:rsidRPr="00CB491B">
        <w:rPr>
          <w:rFonts w:ascii="Times New Roman" w:hAnsi="Times New Roman" w:cs="Times New Roman"/>
          <w:color w:val="auto"/>
        </w:rPr>
        <w:t>7.  Ссылки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CB491B" w:rsidRPr="00CB491B" w14:paraId="69AF35D4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312F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Ресурс</w:t>
            </w:r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D9BCF" w14:textId="77777777" w:rsidR="00CA1527" w:rsidRPr="00CB491B" w:rsidRDefault="00153694" w:rsidP="00CB491B">
            <w:pPr>
              <w:spacing w:after="0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URL / расположение</w:t>
            </w:r>
          </w:p>
        </w:tc>
      </w:tr>
      <w:tr w:rsidR="00CB491B" w:rsidRPr="00CB491B" w14:paraId="3DD0D67F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2D071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Стенд практики</w:t>
            </w:r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36A46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https://github.com/OlgaKraven/VKIP.PP.PM.02-projectWork</w:t>
            </w:r>
          </w:p>
        </w:tc>
      </w:tr>
      <w:tr w:rsidR="00CB491B" w:rsidRPr="00CB491B" w14:paraId="0AD6CA73" w14:textId="77777777">
        <w:trPr>
          <w:jc w:val="center"/>
        </w:trPr>
        <w:tc>
          <w:tcPr>
            <w:tcW w:w="28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A287" w14:textId="77777777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lastRenderedPageBreak/>
              <w:t>Личный репозиторий студента</w:t>
            </w:r>
          </w:p>
        </w:tc>
        <w:tc>
          <w:tcPr>
            <w:tcW w:w="62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4C719" w14:textId="07B83CDC" w:rsidR="00CA1527" w:rsidRPr="00CB491B" w:rsidRDefault="00153694" w:rsidP="00CB491B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CB491B">
              <w:rPr>
                <w:rFonts w:ascii="Times New Roman" w:hAnsi="Times New Roman" w:cs="Times New Roman"/>
              </w:rPr>
              <w:t>[</w:t>
            </w:r>
            <w:r w:rsidR="00264882" w:rsidRPr="00264882">
              <w:rPr>
                <w:rFonts w:ascii="Times New Roman" w:hAnsi="Times New Roman" w:cs="Times New Roman"/>
              </w:rPr>
              <w:t>https://github.com/dariag122345/practice_fitness.git</w:t>
            </w:r>
            <w:r w:rsidRPr="00CB491B">
              <w:rPr>
                <w:rFonts w:ascii="Times New Roman" w:hAnsi="Times New Roman" w:cs="Times New Roman"/>
              </w:rPr>
              <w:t>]</w:t>
            </w:r>
          </w:p>
        </w:tc>
      </w:tr>
    </w:tbl>
    <w:p w14:paraId="7540FB33" w14:textId="77777777" w:rsidR="00153694" w:rsidRPr="00CB491B" w:rsidRDefault="00153694" w:rsidP="00CB491B">
      <w:pPr>
        <w:pStyle w:val="1"/>
        <w:spacing w:after="0" w:line="259" w:lineRule="auto"/>
        <w:rPr>
          <w:rFonts w:ascii="Times New Roman" w:hAnsi="Times New Roman" w:cs="Times New Roman"/>
          <w:color w:val="auto"/>
        </w:rPr>
      </w:pPr>
    </w:p>
    <w:sectPr w:rsidR="00153694" w:rsidRPr="00CB491B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8CB9" w14:textId="77777777" w:rsidR="006D4A65" w:rsidRDefault="006D4A65">
      <w:pPr>
        <w:spacing w:after="0" w:line="240" w:lineRule="auto"/>
      </w:pPr>
      <w:r>
        <w:separator/>
      </w:r>
    </w:p>
  </w:endnote>
  <w:endnote w:type="continuationSeparator" w:id="0">
    <w:p w14:paraId="0757AFCC" w14:textId="77777777" w:rsidR="006D4A65" w:rsidRDefault="006D4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A23D" w14:textId="77777777" w:rsidR="006D4A65" w:rsidRDefault="006D4A65">
      <w:pPr>
        <w:spacing w:after="0" w:line="240" w:lineRule="auto"/>
      </w:pPr>
      <w:r>
        <w:separator/>
      </w:r>
    </w:p>
  </w:footnote>
  <w:footnote w:type="continuationSeparator" w:id="0">
    <w:p w14:paraId="1366A3DB" w14:textId="77777777" w:rsidR="006D4A65" w:rsidRDefault="006D4A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909263">
    <w:abstractNumId w:val="8"/>
  </w:num>
  <w:num w:numId="2" w16cid:durableId="1645769574">
    <w:abstractNumId w:val="6"/>
  </w:num>
  <w:num w:numId="3" w16cid:durableId="783574068">
    <w:abstractNumId w:val="5"/>
  </w:num>
  <w:num w:numId="4" w16cid:durableId="565727610">
    <w:abstractNumId w:val="4"/>
  </w:num>
  <w:num w:numId="5" w16cid:durableId="168910669">
    <w:abstractNumId w:val="7"/>
  </w:num>
  <w:num w:numId="6" w16cid:durableId="931744550">
    <w:abstractNumId w:val="3"/>
  </w:num>
  <w:num w:numId="7" w16cid:durableId="983586873">
    <w:abstractNumId w:val="2"/>
  </w:num>
  <w:num w:numId="8" w16cid:durableId="216597484">
    <w:abstractNumId w:val="1"/>
  </w:num>
  <w:num w:numId="9" w16cid:durableId="169326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995"/>
    <w:rsid w:val="0006063C"/>
    <w:rsid w:val="00064CE9"/>
    <w:rsid w:val="0015074B"/>
    <w:rsid w:val="00153694"/>
    <w:rsid w:val="00264882"/>
    <w:rsid w:val="0029639D"/>
    <w:rsid w:val="002F308F"/>
    <w:rsid w:val="00326F90"/>
    <w:rsid w:val="00335ACB"/>
    <w:rsid w:val="00430E89"/>
    <w:rsid w:val="00666959"/>
    <w:rsid w:val="006B59BD"/>
    <w:rsid w:val="006D4A65"/>
    <w:rsid w:val="00881DE3"/>
    <w:rsid w:val="008B37A7"/>
    <w:rsid w:val="00A17928"/>
    <w:rsid w:val="00A44008"/>
    <w:rsid w:val="00A73622"/>
    <w:rsid w:val="00AA1D8D"/>
    <w:rsid w:val="00B47730"/>
    <w:rsid w:val="00C222E5"/>
    <w:rsid w:val="00C751A0"/>
    <w:rsid w:val="00CA1527"/>
    <w:rsid w:val="00CA29D5"/>
    <w:rsid w:val="00CB0664"/>
    <w:rsid w:val="00CB491B"/>
    <w:rsid w:val="00CF4AED"/>
    <w:rsid w:val="00D10FF5"/>
    <w:rsid w:val="00D9634C"/>
    <w:rsid w:val="00DA08E4"/>
    <w:rsid w:val="00EE7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391DE"/>
  <w14:defaultImageDpi w14:val="300"/>
  <w15:docId w15:val="{6F4D6366-D889-4C06-9353-4B3DCF1E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B491B"/>
    <w:pPr>
      <w:keepNext/>
      <w:keepLines/>
      <w:spacing w:before="140" w:after="0" w:line="259" w:lineRule="auto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CB491B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1"/>
    <w:link w:val="15"/>
    <w:qFormat/>
    <w:rsid w:val="00CB491B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8"/>
      <w:lang w:val="ru-RU"/>
    </w:rPr>
  </w:style>
  <w:style w:type="character" w:customStyle="1" w:styleId="15">
    <w:name w:val="Стиль1 Знак"/>
    <w:basedOn w:val="a2"/>
    <w:link w:val="14"/>
    <w:rsid w:val="00CB491B"/>
    <w:rPr>
      <w:rFonts w:ascii="Times New Roman" w:hAnsi="Times New Roman" w:cs="Times New Roman"/>
      <w:sz w:val="24"/>
      <w:szCs w:val="28"/>
      <w:lang w:val="ru-RU"/>
    </w:rPr>
  </w:style>
  <w:style w:type="character" w:styleId="aff8">
    <w:name w:val="Hyperlink"/>
    <w:basedOn w:val="a2"/>
    <w:uiPriority w:val="99"/>
    <w:unhideWhenUsed/>
    <w:rsid w:val="0026488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6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1</Pages>
  <Words>1953</Words>
  <Characters>11135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plenkin1686@yandex.ru</cp:lastModifiedBy>
  <cp:revision>8</cp:revision>
  <dcterms:created xsi:type="dcterms:W3CDTF">2013-12-23T23:15:00Z</dcterms:created>
  <dcterms:modified xsi:type="dcterms:W3CDTF">2026-05-25T08:49:00Z</dcterms:modified>
  <cp:category/>
</cp:coreProperties>
</file>